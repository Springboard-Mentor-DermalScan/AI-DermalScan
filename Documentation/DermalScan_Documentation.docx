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7D2E8" w14:textId="77777777" w:rsidR="00CF0774" w:rsidRDefault="00000000">
      <w:pPr>
        <w:pStyle w:val="Title"/>
      </w:pPr>
      <w:r>
        <w:t>DermalScan: AI Facial Skin Aging Detection App</w:t>
      </w:r>
    </w:p>
    <w:p w14:paraId="7EDC7566" w14:textId="4F899946" w:rsidR="00CF3B33" w:rsidRDefault="00CF3B33">
      <w:r>
        <w:t>Mentor: Mr. Praveen</w:t>
      </w:r>
    </w:p>
    <w:p w14:paraId="57D2C188" w14:textId="7B6F7B5C" w:rsidR="00CF0774" w:rsidRDefault="00000000">
      <w:r>
        <w:t>Developer: Bhulakshmi Battula</w:t>
      </w:r>
    </w:p>
    <w:p w14:paraId="54B7060C" w14:textId="77777777" w:rsidR="00CF0774" w:rsidRDefault="00000000">
      <w:pPr>
        <w:pStyle w:val="Heading1"/>
      </w:pPr>
      <w:r>
        <w:t>Abstract</w:t>
      </w:r>
    </w:p>
    <w:p w14:paraId="0C6FE4D6" w14:textId="77777777" w:rsidR="00CF0774" w:rsidRDefault="00000000">
      <w:proofErr w:type="spellStart"/>
      <w:r>
        <w:t>DermalScan</w:t>
      </w:r>
      <w:proofErr w:type="spellEnd"/>
      <w:r>
        <w:t xml:space="preserve"> is an AI-based deep learning application designed to detect and classify facial aging signs such as wrinkles, dark spots, puffy eyes, and clear skin. The project leverages transfer learning using the InceptionV3 model, combined with OpenCV’s Haar Cascade for face detection. The model classifies facial aging patterns with high accuracy and visualizes the results through bounding boxes and percentage confidence levels. The project aims to demonstrate how computer vision and AI can contribute to dermatological analysis and skincare monitoring.</w:t>
      </w:r>
    </w:p>
    <w:p w14:paraId="3BAA9D7D" w14:textId="77777777" w:rsidR="00CF0774" w:rsidRDefault="00000000">
      <w:pPr>
        <w:pStyle w:val="Heading1"/>
      </w:pPr>
      <w:r>
        <w:t>Introduction</w:t>
      </w:r>
    </w:p>
    <w:p w14:paraId="1B68A3A6" w14:textId="77777777" w:rsidR="00CF0774" w:rsidRDefault="00000000">
      <w:r>
        <w:t>Aging is a natural biological process that leads to visible changes in the human face over time. Early detection of skin aging symptoms such as wrinkles, pigmentation, and puffiness can help individuals take preventive measures. Traditional detection methods require expert evaluation and can be subjective. With advancements in Artificial Intelligence (AI) and Computer Vision, it is now possible to automate this process. DermalScan uses the power of deep learning to automatically detect facial aging patterns, classify them into categories, and provide accurate, real-time results. The model integrates TensorFlow, Keras, and OpenCV to build a robust AI-driven pipeline.</w:t>
      </w:r>
    </w:p>
    <w:p w14:paraId="185AC59D" w14:textId="77777777" w:rsidR="00CF0774" w:rsidRDefault="00000000">
      <w:pPr>
        <w:pStyle w:val="Heading1"/>
      </w:pPr>
      <w:r>
        <w:t>Problem Statement</w:t>
      </w:r>
    </w:p>
    <w:p w14:paraId="6D5BD540" w14:textId="77777777" w:rsidR="00CF0774" w:rsidRDefault="00000000">
      <w:r>
        <w:t>Manual identification of facial aging features is time-consuming and lacks precision. There is a need for an automated, accurate, and efficient system that can detect, classify, and analyze facial skin aging signs using deep learning models.</w:t>
      </w:r>
    </w:p>
    <w:p w14:paraId="7710E172" w14:textId="77777777" w:rsidR="00CF0774" w:rsidRDefault="00000000">
      <w:pPr>
        <w:pStyle w:val="Heading1"/>
      </w:pPr>
      <w:r>
        <w:t>Objectives</w:t>
      </w:r>
    </w:p>
    <w:p w14:paraId="5DA5D384" w14:textId="77777777" w:rsidR="00CF0774" w:rsidRDefault="00000000">
      <w:r>
        <w:t>1. To design an AI-based model that detects different facial aging signs such as wrinkles, dark spots, and puffiness.</w:t>
      </w:r>
      <w:r>
        <w:br/>
        <w:t>2. To preprocess and augment the dataset for model robustness.</w:t>
      </w:r>
      <w:r>
        <w:br/>
        <w:t>3. To train multiple CNN models and select the one with the best performance.</w:t>
      </w:r>
      <w:r>
        <w:br/>
        <w:t>4. To implement OpenCV-based face detection and integrate it with the model pipeline.</w:t>
      </w:r>
      <w:r>
        <w:br/>
      </w:r>
      <w:r>
        <w:lastRenderedPageBreak/>
        <w:t>5. To visualize model predictions with annotated bounding boxes and percentage confidence.</w:t>
      </w:r>
    </w:p>
    <w:p w14:paraId="3DB04798" w14:textId="77777777" w:rsidR="00CF0774" w:rsidRDefault="00000000">
      <w:pPr>
        <w:pStyle w:val="Heading1"/>
      </w:pPr>
      <w:r>
        <w:t>System Architecture</w:t>
      </w:r>
    </w:p>
    <w:p w14:paraId="2EB7677D" w14:textId="77777777" w:rsidR="00CF0774" w:rsidRDefault="00000000">
      <w:r>
        <w:t>The DermalScan system consists of four major modules: Dataset Preparation, Image Preprocessing and Augmentation, Model Training using Transfer Learning, and Face Detection with Prediction Visualization. Each module is interconnected and plays a crucial role in the end-to-end working of the project.</w:t>
      </w:r>
    </w:p>
    <w:p w14:paraId="4D09F502" w14:textId="77777777" w:rsidR="00CF0774" w:rsidRDefault="00000000">
      <w:pPr>
        <w:pStyle w:val="Heading1"/>
      </w:pPr>
      <w:r>
        <w:t>Module 1: Dataset Setup and Image Labeling</w:t>
      </w:r>
    </w:p>
    <w:p w14:paraId="12093C53" w14:textId="77777777" w:rsidR="00CF0774" w:rsidRDefault="00000000">
      <w:r>
        <w:t>This module focuses on preparing and organizing the dataset used for training and validation. A custom dataset containing facial images was collected and categorized into four main classes: clear face, dark spots, puffy eyes, and wrinkles. The dataset structure was analyzed to ensure class balance and consistency. Python and Matplotlib were used for data inspection and visualization.</w:t>
      </w:r>
    </w:p>
    <w:p w14:paraId="075BF387" w14:textId="5D3A90ED" w:rsidR="00CF0774" w:rsidRDefault="00000000">
      <w:r>
        <w:t>Tools and Libraries Used:</w:t>
      </w:r>
      <w:r>
        <w:br/>
        <w:t>- Python (for scripting)</w:t>
      </w:r>
      <w:r>
        <w:br/>
        <w:t>- OS</w:t>
      </w:r>
      <w:r w:rsidR="00121EFF">
        <w:t xml:space="preserve"> </w:t>
      </w:r>
      <w:r>
        <w:t>(for directory management)</w:t>
      </w:r>
      <w:r>
        <w:br/>
        <w:t>- Matplotlib (for visualization)</w:t>
      </w:r>
      <w:r>
        <w:br/>
        <w:t>- NumPy and Pandas (for data analysis)</w:t>
      </w:r>
    </w:p>
    <w:p w14:paraId="6D9A3E6F" w14:textId="77777777" w:rsidR="00CF0774" w:rsidRDefault="00000000">
      <w:r>
        <w:t>Procedure:</w:t>
      </w:r>
      <w:r>
        <w:br/>
        <w:t>1. Loaded image dataset from the local directory.</w:t>
      </w:r>
      <w:r>
        <w:br/>
        <w:t>2. Verified dataset balance using Python.</w:t>
      </w:r>
      <w:r>
        <w:br/>
        <w:t>3. Created separate folders for each class.</w:t>
      </w:r>
      <w:r>
        <w:br/>
        <w:t>4. Visualized image counts using Matplotlib bar plots.</w:t>
      </w:r>
    </w:p>
    <w:p w14:paraId="7647BE69" w14:textId="77777777" w:rsidR="00CF3B33" w:rsidRPr="00955F2F" w:rsidRDefault="00CF3B33" w:rsidP="00CF3B33">
      <w:pPr>
        <w:pStyle w:val="Heading3"/>
        <w:rPr>
          <w:color w:val="365F91" w:themeColor="accent1" w:themeShade="BF"/>
          <w:sz w:val="28"/>
          <w:szCs w:val="28"/>
        </w:rPr>
      </w:pPr>
      <w:r w:rsidRPr="00955F2F">
        <w:rPr>
          <w:color w:val="365F91" w:themeColor="accent1" w:themeShade="BF"/>
          <w:sz w:val="28"/>
          <w:szCs w:val="28"/>
        </w:rPr>
        <w:t>Output:</w:t>
      </w:r>
    </w:p>
    <w:p w14:paraId="3960CA97" w14:textId="77777777" w:rsidR="00CF3B33" w:rsidRDefault="00CF3B33" w:rsidP="00CF3B33">
      <w:r>
        <w:t>Detected Classes: ['clear face', '</w:t>
      </w:r>
      <w:proofErr w:type="spellStart"/>
      <w:r>
        <w:t>darkspots</w:t>
      </w:r>
      <w:proofErr w:type="spellEnd"/>
      <w:r>
        <w:t>', 'puffy eyes', 'wrinkles']</w:t>
      </w:r>
      <w:r>
        <w:br/>
        <w:t>clear face: 97 images</w:t>
      </w:r>
      <w:r>
        <w:br/>
      </w:r>
      <w:proofErr w:type="spellStart"/>
      <w:r>
        <w:t>darkspots</w:t>
      </w:r>
      <w:proofErr w:type="spellEnd"/>
      <w:r>
        <w:t>: 99 images</w:t>
      </w:r>
      <w:r>
        <w:br/>
        <w:t>puffy eyes: 101 images</w:t>
      </w:r>
      <w:r>
        <w:br/>
        <w:t>wrinkles: 100 images</w:t>
      </w:r>
    </w:p>
    <w:p w14:paraId="263D7E0B" w14:textId="6389469E" w:rsidR="00CF3B33" w:rsidRDefault="00CF3B33" w:rsidP="00CF3B33">
      <w:r w:rsidRPr="000445DB">
        <w:rPr>
          <w:noProof/>
        </w:rPr>
        <w:lastRenderedPageBreak/>
        <w:drawing>
          <wp:inline distT="0" distB="0" distL="0" distR="0" wp14:anchorId="24671024" wp14:editId="1B487918">
            <wp:extent cx="5486400" cy="6456045"/>
            <wp:effectExtent l="0" t="0" r="0" b="1905"/>
            <wp:docPr id="190075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58405" name=""/>
                    <pic:cNvPicPr/>
                  </pic:nvPicPr>
                  <pic:blipFill>
                    <a:blip r:embed="rId6"/>
                    <a:stretch>
                      <a:fillRect/>
                    </a:stretch>
                  </pic:blipFill>
                  <pic:spPr>
                    <a:xfrm>
                      <a:off x="0" y="0"/>
                      <a:ext cx="5486400" cy="6456045"/>
                    </a:xfrm>
                    <a:prstGeom prst="rect">
                      <a:avLst/>
                    </a:prstGeom>
                  </pic:spPr>
                </pic:pic>
              </a:graphicData>
            </a:graphic>
          </wp:inline>
        </w:drawing>
      </w:r>
    </w:p>
    <w:p w14:paraId="0761FC5E" w14:textId="77777777" w:rsidR="00CF0774" w:rsidRDefault="00000000">
      <w:pPr>
        <w:pStyle w:val="Heading1"/>
      </w:pPr>
      <w:r>
        <w:t>Module 2: Image Preprocessing and Augmentation</w:t>
      </w:r>
    </w:p>
    <w:p w14:paraId="551B5732" w14:textId="77777777" w:rsidR="00CF0774" w:rsidRDefault="00000000">
      <w:r>
        <w:t>In this stage, images were preprocessed and augmented to increase diversity and improve the model’s generalization ability. Each image was resized to 224x224 pixels, normalized, and enhanced through data augmentation techniques such as rotation, flipping, zooming, and brightness adjustments. These steps ensure the model can handle variations in lighting, orientation, and facial expression.</w:t>
      </w:r>
    </w:p>
    <w:p w14:paraId="14ED0A15" w14:textId="77777777" w:rsidR="00CF0774" w:rsidRDefault="00000000">
      <w:r>
        <w:lastRenderedPageBreak/>
        <w:t>Tools and Libraries Used:</w:t>
      </w:r>
      <w:r>
        <w:br/>
        <w:t>- TensorFlow and Keras (for preprocessing)</w:t>
      </w:r>
      <w:r>
        <w:br/>
        <w:t>- ImageDataGenerator (for augmentation)</w:t>
      </w:r>
      <w:r>
        <w:br/>
        <w:t>- OpenCV (for image resizing)</w:t>
      </w:r>
      <w:r>
        <w:br/>
        <w:t>- NumPy (for array manipulation)</w:t>
      </w:r>
    </w:p>
    <w:p w14:paraId="64A89733" w14:textId="77777777" w:rsidR="00CF0774" w:rsidRDefault="00000000">
      <w:r>
        <w:t>Procedure:</w:t>
      </w:r>
      <w:r>
        <w:br/>
        <w:t>1. Applied resizing and normalization to all images.</w:t>
      </w:r>
      <w:r>
        <w:br/>
        <w:t>2. Configured ImageDataGenerator with augmentation parameters.</w:t>
      </w:r>
      <w:r>
        <w:br/>
        <w:t>3. Split dataset into training (80%) and validation (20%) subsets.</w:t>
      </w:r>
      <w:r>
        <w:br/>
        <w:t>4. Verified augmentation visually.</w:t>
      </w:r>
      <w:r>
        <w:br/>
      </w:r>
    </w:p>
    <w:p w14:paraId="458647F0" w14:textId="77777777" w:rsidR="00CF3B33" w:rsidRPr="00955F2F" w:rsidRDefault="00CF3B33" w:rsidP="00CF3B33">
      <w:pPr>
        <w:pStyle w:val="Heading3"/>
        <w:rPr>
          <w:color w:val="365F91" w:themeColor="accent1" w:themeShade="BF"/>
          <w:sz w:val="28"/>
          <w:szCs w:val="28"/>
        </w:rPr>
      </w:pPr>
      <w:r w:rsidRPr="00955F2F">
        <w:rPr>
          <w:color w:val="365F91" w:themeColor="accent1" w:themeShade="BF"/>
          <w:sz w:val="28"/>
          <w:szCs w:val="28"/>
        </w:rPr>
        <w:t>Output:</w:t>
      </w:r>
    </w:p>
    <w:p w14:paraId="4B82938F" w14:textId="77777777" w:rsidR="00CF3B33" w:rsidRDefault="00CF3B33" w:rsidP="00CF3B33">
      <w:r>
        <w:t>Found 319 images belonging to 4 classes.</w:t>
      </w:r>
      <w:r>
        <w:br/>
        <w:t>Found 78 images belonging to 4 classes.</w:t>
      </w:r>
    </w:p>
    <w:p w14:paraId="2B86A359" w14:textId="5CE783E3" w:rsidR="00CF3B33" w:rsidRDefault="00BF3E9C" w:rsidP="00CF3B33">
      <w:r w:rsidRPr="00BF3E9C">
        <w:rPr>
          <w:noProof/>
        </w:rPr>
        <w:drawing>
          <wp:inline distT="0" distB="0" distL="0" distR="0" wp14:anchorId="7842DD03" wp14:editId="5C92B984">
            <wp:extent cx="5486400" cy="5135270"/>
            <wp:effectExtent l="0" t="0" r="0" b="8255"/>
            <wp:docPr id="206531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5826" name=""/>
                    <pic:cNvPicPr/>
                  </pic:nvPicPr>
                  <pic:blipFill>
                    <a:blip r:embed="rId7"/>
                    <a:stretch>
                      <a:fillRect/>
                    </a:stretch>
                  </pic:blipFill>
                  <pic:spPr>
                    <a:xfrm>
                      <a:off x="0" y="0"/>
                      <a:ext cx="5488272" cy="5137022"/>
                    </a:xfrm>
                    <a:prstGeom prst="rect">
                      <a:avLst/>
                    </a:prstGeom>
                  </pic:spPr>
                </pic:pic>
              </a:graphicData>
            </a:graphic>
          </wp:inline>
        </w:drawing>
      </w:r>
    </w:p>
    <w:p w14:paraId="2A4A4113" w14:textId="77777777" w:rsidR="00CF0774" w:rsidRDefault="00000000">
      <w:pPr>
        <w:pStyle w:val="Heading1"/>
      </w:pPr>
      <w:r>
        <w:lastRenderedPageBreak/>
        <w:t>Module 3: Model Training and Evaluation</w:t>
      </w:r>
    </w:p>
    <w:p w14:paraId="7DAF3729" w14:textId="77777777" w:rsidR="00CF0774" w:rsidRDefault="00000000">
      <w:r>
        <w:t>This module is the core of the project, where deep learning models were trained and compared to find the best performer. Five pretrained architectures were tested using transfer learning — VGG16, ResNet50, MobileNetV2, EfficientNetB0, and InceptionV3. Each model’s base layers were frozen initially, and the final layers were customized for four-class classification. The Adam optimizer and categorical cross-entropy loss were used. EarlyStopping and ModelCheckpoint callbacks ensured optimal training.</w:t>
      </w:r>
    </w:p>
    <w:p w14:paraId="45E4281D" w14:textId="77777777" w:rsidR="00CF0774" w:rsidRDefault="00000000">
      <w:r>
        <w:t>Tools and Libraries Used:</w:t>
      </w:r>
      <w:r>
        <w:br/>
        <w:t>- TensorFlow/Keras (for model training)</w:t>
      </w:r>
      <w:r>
        <w:br/>
        <w:t>- Matplotlib (for accuracy and loss visualization)</w:t>
      </w:r>
      <w:r>
        <w:br/>
        <w:t>- NumPy and Scikit-learn (for performance evaluation)</w:t>
      </w:r>
    </w:p>
    <w:p w14:paraId="5CE3C310" w14:textId="77777777" w:rsidR="00CF0774" w:rsidRDefault="00000000">
      <w:r>
        <w:t>Procedure:</w:t>
      </w:r>
      <w:r>
        <w:br/>
        <w:t>1. Loaded pretrained CNN architectures.</w:t>
      </w:r>
      <w:r>
        <w:br/>
        <w:t>2. Customized final layers for 4-class classification.</w:t>
      </w:r>
      <w:r>
        <w:br/>
        <w:t>3. Compiled models using Adam optimizer.</w:t>
      </w:r>
      <w:r>
        <w:br/>
        <w:t>4. Trained each model for 25 epochs.</w:t>
      </w:r>
      <w:r>
        <w:br/>
        <w:t>5. Compared accuracies to determine the best performer.</w:t>
      </w:r>
    </w:p>
    <w:p w14:paraId="22C8168E" w14:textId="77777777" w:rsidR="00BB7598" w:rsidRPr="00955F2F" w:rsidRDefault="00BB7598" w:rsidP="00BB7598">
      <w:pPr>
        <w:pStyle w:val="Heading3"/>
        <w:rPr>
          <w:color w:val="365F91" w:themeColor="accent1" w:themeShade="BF"/>
          <w:sz w:val="28"/>
          <w:szCs w:val="28"/>
        </w:rPr>
      </w:pPr>
      <w:r w:rsidRPr="00955F2F">
        <w:rPr>
          <w:color w:val="365F91" w:themeColor="accent1" w:themeShade="BF"/>
          <w:sz w:val="28"/>
          <w:szCs w:val="28"/>
        </w:rPr>
        <w:t>Output:</w:t>
      </w:r>
    </w:p>
    <w:p w14:paraId="7B98A5D6" w14:textId="2A1EEB45" w:rsidR="00BB7598" w:rsidRPr="00BB7598" w:rsidRDefault="00BB7598" w:rsidP="00BB7598">
      <w:r w:rsidRPr="000445DB">
        <w:rPr>
          <w:noProof/>
        </w:rPr>
        <w:drawing>
          <wp:inline distT="0" distB="0" distL="0" distR="0" wp14:anchorId="7F347886" wp14:editId="3882D9E3">
            <wp:extent cx="5486400" cy="2995295"/>
            <wp:effectExtent l="0" t="0" r="0" b="0"/>
            <wp:docPr id="189596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6601" name=""/>
                    <pic:cNvPicPr/>
                  </pic:nvPicPr>
                  <pic:blipFill>
                    <a:blip r:embed="rId8"/>
                    <a:stretch>
                      <a:fillRect/>
                    </a:stretch>
                  </pic:blipFill>
                  <pic:spPr>
                    <a:xfrm>
                      <a:off x="0" y="0"/>
                      <a:ext cx="5486400" cy="2995295"/>
                    </a:xfrm>
                    <a:prstGeom prst="rect">
                      <a:avLst/>
                    </a:prstGeom>
                  </pic:spPr>
                </pic:pic>
              </a:graphicData>
            </a:graphic>
          </wp:inline>
        </w:drawing>
      </w:r>
    </w:p>
    <w:p w14:paraId="1D3135CA" w14:textId="77777777" w:rsidR="00CF0774" w:rsidRPr="00955F2F" w:rsidRDefault="00000000">
      <w:pPr>
        <w:pStyle w:val="Heading2"/>
        <w:rPr>
          <w:sz w:val="28"/>
          <w:szCs w:val="28"/>
        </w:rPr>
      </w:pPr>
      <w:r w:rsidRPr="00955F2F">
        <w:rPr>
          <w:color w:val="365F91" w:themeColor="accent1" w:themeShade="BF"/>
          <w:sz w:val="28"/>
          <w:szCs w:val="28"/>
        </w:rPr>
        <w:lastRenderedPageBreak/>
        <w:t>Why InceptionV3 Was Chosen</w:t>
      </w:r>
    </w:p>
    <w:p w14:paraId="668E45DA" w14:textId="77777777" w:rsidR="008B218E" w:rsidRDefault="008B218E" w:rsidP="008B218E">
      <w:pPr>
        <w:pStyle w:val="Heading2"/>
        <w:rPr>
          <w:rFonts w:asciiTheme="minorHAnsi" w:eastAsiaTheme="minorEastAsia" w:hAnsiTheme="minorHAnsi" w:cstheme="minorBidi"/>
          <w:b w:val="0"/>
          <w:bCs w:val="0"/>
          <w:color w:val="auto"/>
          <w:sz w:val="22"/>
          <w:szCs w:val="22"/>
        </w:rPr>
      </w:pPr>
      <w:r w:rsidRPr="008B218E">
        <w:rPr>
          <w:rFonts w:asciiTheme="minorHAnsi" w:eastAsiaTheme="minorEastAsia" w:hAnsiTheme="minorHAnsi" w:cstheme="minorBidi"/>
          <w:b w:val="0"/>
          <w:bCs w:val="0"/>
          <w:color w:val="auto"/>
          <w:sz w:val="22"/>
          <w:szCs w:val="22"/>
        </w:rPr>
        <w:t>To identify the most suitable deep learning model for facial skin aging detection, five popular convolutional neural network (CNN) architectures—DenseNet121, ResNet50, MobileNetV2, EfficientNetB0, and InceptionV3—were trained, fine-tuned, and evaluated on the same dataset. Each model underwent transfer learning with ImageNet weights, using identical preprocessing and augmentation pipelines. The goal was to select the model that achieved the best balance between accuracy, generalization, and computational efficiency.</w:t>
      </w:r>
    </w:p>
    <w:p w14:paraId="2E2C7D1E" w14:textId="2C3E213F" w:rsidR="008B218E" w:rsidRPr="00955F2F" w:rsidRDefault="008B218E" w:rsidP="008B218E">
      <w:pPr>
        <w:pStyle w:val="Heading2"/>
        <w:rPr>
          <w:color w:val="365F91" w:themeColor="accent1" w:themeShade="BF"/>
          <w:sz w:val="28"/>
          <w:szCs w:val="28"/>
        </w:rPr>
      </w:pPr>
      <w:r w:rsidRPr="00955F2F">
        <w:rPr>
          <w:color w:val="365F91" w:themeColor="accent1" w:themeShade="BF"/>
          <w:sz w:val="28"/>
          <w:szCs w:val="28"/>
        </w:rPr>
        <w:t>Model Accuracy Comparison</w:t>
      </w:r>
    </w:p>
    <w:tbl>
      <w:tblPr>
        <w:tblW w:w="9411" w:type="dxa"/>
        <w:tblCellSpacing w:w="15" w:type="dxa"/>
        <w:tblInd w:w="-6" w:type="dxa"/>
        <w:tblCellMar>
          <w:top w:w="15" w:type="dxa"/>
          <w:left w:w="15" w:type="dxa"/>
          <w:bottom w:w="15" w:type="dxa"/>
          <w:right w:w="15" w:type="dxa"/>
        </w:tblCellMar>
        <w:tblLook w:val="04A0" w:firstRow="1" w:lastRow="0" w:firstColumn="1" w:lastColumn="0" w:noHBand="0" w:noVBand="1"/>
      </w:tblPr>
      <w:tblGrid>
        <w:gridCol w:w="1538"/>
        <w:gridCol w:w="1398"/>
        <w:gridCol w:w="1548"/>
        <w:gridCol w:w="4927"/>
      </w:tblGrid>
      <w:tr w:rsidR="008B218E" w:rsidRPr="00322BBF" w14:paraId="59B0DA7F" w14:textId="77777777" w:rsidTr="00C76C39">
        <w:trPr>
          <w:tblHeader/>
          <w:tblCellSpacing w:w="15" w:type="dxa"/>
        </w:trPr>
        <w:tc>
          <w:tcPr>
            <w:tcW w:w="0" w:type="auto"/>
            <w:vAlign w:val="center"/>
            <w:hideMark/>
          </w:tcPr>
          <w:p w14:paraId="7BC8C4E2" w14:textId="77777777" w:rsidR="008B218E" w:rsidRPr="00322BBF" w:rsidRDefault="008B218E" w:rsidP="00C76C39">
            <w:pPr>
              <w:rPr>
                <w:b/>
                <w:bCs/>
              </w:rPr>
            </w:pPr>
            <w:r w:rsidRPr="00322BBF">
              <w:rPr>
                <w:b/>
                <w:bCs/>
              </w:rPr>
              <w:t>Model</w:t>
            </w:r>
          </w:p>
        </w:tc>
        <w:tc>
          <w:tcPr>
            <w:tcW w:w="0" w:type="auto"/>
            <w:vAlign w:val="center"/>
            <w:hideMark/>
          </w:tcPr>
          <w:p w14:paraId="6035FBE6" w14:textId="77777777" w:rsidR="008B218E" w:rsidRPr="00322BBF" w:rsidRDefault="008B218E" w:rsidP="00C76C39">
            <w:pPr>
              <w:rPr>
                <w:b/>
                <w:bCs/>
              </w:rPr>
            </w:pPr>
            <w:r w:rsidRPr="00322BBF">
              <w:rPr>
                <w:b/>
                <w:bCs/>
              </w:rPr>
              <w:t>Training Accuracy</w:t>
            </w:r>
          </w:p>
        </w:tc>
        <w:tc>
          <w:tcPr>
            <w:tcW w:w="0" w:type="auto"/>
            <w:vAlign w:val="center"/>
            <w:hideMark/>
          </w:tcPr>
          <w:p w14:paraId="120D92AE" w14:textId="77777777" w:rsidR="008B218E" w:rsidRPr="00322BBF" w:rsidRDefault="008B218E" w:rsidP="00C76C39">
            <w:pPr>
              <w:rPr>
                <w:b/>
                <w:bCs/>
              </w:rPr>
            </w:pPr>
            <w:r w:rsidRPr="00322BBF">
              <w:rPr>
                <w:b/>
                <w:bCs/>
              </w:rPr>
              <w:t>Validation Accuracy</w:t>
            </w:r>
          </w:p>
        </w:tc>
        <w:tc>
          <w:tcPr>
            <w:tcW w:w="0" w:type="auto"/>
            <w:vAlign w:val="center"/>
            <w:hideMark/>
          </w:tcPr>
          <w:p w14:paraId="2DC0D4CF" w14:textId="77777777" w:rsidR="008B218E" w:rsidRPr="00322BBF" w:rsidRDefault="008B218E" w:rsidP="00C76C39">
            <w:pPr>
              <w:rPr>
                <w:b/>
                <w:bCs/>
              </w:rPr>
            </w:pPr>
            <w:r w:rsidRPr="00322BBF">
              <w:rPr>
                <w:b/>
                <w:bCs/>
              </w:rPr>
              <w:t>Remarks</w:t>
            </w:r>
          </w:p>
        </w:tc>
      </w:tr>
      <w:tr w:rsidR="008B218E" w:rsidRPr="00322BBF" w14:paraId="58621BD1" w14:textId="77777777" w:rsidTr="00C76C39">
        <w:trPr>
          <w:tblCellSpacing w:w="15" w:type="dxa"/>
        </w:trPr>
        <w:tc>
          <w:tcPr>
            <w:tcW w:w="0" w:type="auto"/>
            <w:vAlign w:val="center"/>
            <w:hideMark/>
          </w:tcPr>
          <w:p w14:paraId="70BB170C" w14:textId="77777777" w:rsidR="008B218E" w:rsidRPr="00322BBF" w:rsidRDefault="008B218E" w:rsidP="00C76C39">
            <w:r w:rsidRPr="00322BBF">
              <w:rPr>
                <w:b/>
                <w:bCs/>
              </w:rPr>
              <w:t>DenseNet121</w:t>
            </w:r>
          </w:p>
        </w:tc>
        <w:tc>
          <w:tcPr>
            <w:tcW w:w="0" w:type="auto"/>
            <w:vAlign w:val="center"/>
            <w:hideMark/>
          </w:tcPr>
          <w:p w14:paraId="54700A30" w14:textId="77777777" w:rsidR="008B218E" w:rsidRPr="00322BBF" w:rsidRDefault="008B218E" w:rsidP="00C76C39">
            <w:r w:rsidRPr="00322BBF">
              <w:t>82.45%</w:t>
            </w:r>
          </w:p>
        </w:tc>
        <w:tc>
          <w:tcPr>
            <w:tcW w:w="0" w:type="auto"/>
            <w:vAlign w:val="center"/>
            <w:hideMark/>
          </w:tcPr>
          <w:p w14:paraId="6943C3C1" w14:textId="77777777" w:rsidR="008B218E" w:rsidRPr="00322BBF" w:rsidRDefault="008B218E" w:rsidP="00C76C39">
            <w:r w:rsidRPr="00322BBF">
              <w:t>70.54%</w:t>
            </w:r>
          </w:p>
        </w:tc>
        <w:tc>
          <w:tcPr>
            <w:tcW w:w="0" w:type="auto"/>
            <w:vAlign w:val="center"/>
            <w:hideMark/>
          </w:tcPr>
          <w:p w14:paraId="67B9A7AA" w14:textId="77777777" w:rsidR="008B218E" w:rsidRPr="00322BBF" w:rsidRDefault="008B218E" w:rsidP="00C76C39">
            <w:r w:rsidRPr="00322BBF">
              <w:t>Good feature extraction but slight overfitting; moderate generalization.</w:t>
            </w:r>
          </w:p>
        </w:tc>
      </w:tr>
      <w:tr w:rsidR="008B218E" w:rsidRPr="00322BBF" w14:paraId="57D4F229" w14:textId="77777777" w:rsidTr="00C76C39">
        <w:trPr>
          <w:tblCellSpacing w:w="15" w:type="dxa"/>
        </w:trPr>
        <w:tc>
          <w:tcPr>
            <w:tcW w:w="0" w:type="auto"/>
            <w:vAlign w:val="center"/>
            <w:hideMark/>
          </w:tcPr>
          <w:p w14:paraId="46D212D1" w14:textId="77777777" w:rsidR="008B218E" w:rsidRPr="00322BBF" w:rsidRDefault="008B218E" w:rsidP="00C76C39">
            <w:r w:rsidRPr="00322BBF">
              <w:rPr>
                <w:b/>
                <w:bCs/>
              </w:rPr>
              <w:t>ResNet50</w:t>
            </w:r>
          </w:p>
        </w:tc>
        <w:tc>
          <w:tcPr>
            <w:tcW w:w="0" w:type="auto"/>
            <w:vAlign w:val="center"/>
            <w:hideMark/>
          </w:tcPr>
          <w:p w14:paraId="0428B95E" w14:textId="77777777" w:rsidR="008B218E" w:rsidRPr="00322BBF" w:rsidRDefault="008B218E" w:rsidP="00C76C39">
            <w:r w:rsidRPr="00322BBF">
              <w:t>40.08%</w:t>
            </w:r>
          </w:p>
        </w:tc>
        <w:tc>
          <w:tcPr>
            <w:tcW w:w="0" w:type="auto"/>
            <w:vAlign w:val="center"/>
            <w:hideMark/>
          </w:tcPr>
          <w:p w14:paraId="295BEBAB" w14:textId="77777777" w:rsidR="008B218E" w:rsidRPr="00322BBF" w:rsidRDefault="008B218E" w:rsidP="00C76C39">
            <w:r w:rsidRPr="00322BBF">
              <w:t>25.64%</w:t>
            </w:r>
          </w:p>
        </w:tc>
        <w:tc>
          <w:tcPr>
            <w:tcW w:w="0" w:type="auto"/>
            <w:vAlign w:val="center"/>
            <w:hideMark/>
          </w:tcPr>
          <w:p w14:paraId="466CD284" w14:textId="77777777" w:rsidR="008B218E" w:rsidRPr="00322BBF" w:rsidRDefault="008B218E" w:rsidP="00C76C39">
            <w:r w:rsidRPr="00322BBF">
              <w:t>Underfitting observed; struggled to learn due to vanishing gradients or insufficient fine-tuning.</w:t>
            </w:r>
          </w:p>
        </w:tc>
      </w:tr>
      <w:tr w:rsidR="008B218E" w:rsidRPr="00322BBF" w14:paraId="63946ADB" w14:textId="77777777" w:rsidTr="00C76C39">
        <w:trPr>
          <w:tblCellSpacing w:w="15" w:type="dxa"/>
        </w:trPr>
        <w:tc>
          <w:tcPr>
            <w:tcW w:w="0" w:type="auto"/>
            <w:vAlign w:val="center"/>
            <w:hideMark/>
          </w:tcPr>
          <w:p w14:paraId="1F5AF16D" w14:textId="77777777" w:rsidR="008B218E" w:rsidRPr="00322BBF" w:rsidRDefault="008B218E" w:rsidP="00C76C39">
            <w:r w:rsidRPr="00322BBF">
              <w:rPr>
                <w:b/>
                <w:bCs/>
              </w:rPr>
              <w:t>MobileNetV2</w:t>
            </w:r>
          </w:p>
        </w:tc>
        <w:tc>
          <w:tcPr>
            <w:tcW w:w="0" w:type="auto"/>
            <w:vAlign w:val="center"/>
            <w:hideMark/>
          </w:tcPr>
          <w:p w14:paraId="7EECB6F7" w14:textId="77777777" w:rsidR="008B218E" w:rsidRPr="00322BBF" w:rsidRDefault="008B218E" w:rsidP="00C76C39">
            <w:r w:rsidRPr="00322BBF">
              <w:t>89.97%</w:t>
            </w:r>
          </w:p>
        </w:tc>
        <w:tc>
          <w:tcPr>
            <w:tcW w:w="0" w:type="auto"/>
            <w:vAlign w:val="center"/>
            <w:hideMark/>
          </w:tcPr>
          <w:p w14:paraId="5A340FCD" w14:textId="77777777" w:rsidR="008B218E" w:rsidRPr="00322BBF" w:rsidRDefault="008B218E" w:rsidP="00C76C39">
            <w:r w:rsidRPr="00322BBF">
              <w:t>65.38%</w:t>
            </w:r>
          </w:p>
        </w:tc>
        <w:tc>
          <w:tcPr>
            <w:tcW w:w="0" w:type="auto"/>
            <w:vAlign w:val="center"/>
            <w:hideMark/>
          </w:tcPr>
          <w:p w14:paraId="1A4EFEDF" w14:textId="77777777" w:rsidR="008B218E" w:rsidRPr="00322BBF" w:rsidRDefault="008B218E" w:rsidP="00C76C39">
            <w:r w:rsidRPr="00322BBF">
              <w:t>High training accuracy but poor validation, indicating overfitting on limited data.</w:t>
            </w:r>
          </w:p>
        </w:tc>
      </w:tr>
      <w:tr w:rsidR="008B218E" w:rsidRPr="00322BBF" w14:paraId="1B72FFC7" w14:textId="77777777" w:rsidTr="00C76C39">
        <w:trPr>
          <w:tblCellSpacing w:w="15" w:type="dxa"/>
        </w:trPr>
        <w:tc>
          <w:tcPr>
            <w:tcW w:w="0" w:type="auto"/>
            <w:vAlign w:val="center"/>
            <w:hideMark/>
          </w:tcPr>
          <w:p w14:paraId="4FD43617" w14:textId="77777777" w:rsidR="008B218E" w:rsidRPr="00322BBF" w:rsidRDefault="008B218E" w:rsidP="00C76C39">
            <w:r w:rsidRPr="00322BBF">
              <w:rPr>
                <w:b/>
                <w:bCs/>
              </w:rPr>
              <w:t>EfficientNetB0</w:t>
            </w:r>
          </w:p>
        </w:tc>
        <w:tc>
          <w:tcPr>
            <w:tcW w:w="0" w:type="auto"/>
            <w:vAlign w:val="center"/>
            <w:hideMark/>
          </w:tcPr>
          <w:p w14:paraId="1B2BE4BA" w14:textId="77777777" w:rsidR="008B218E" w:rsidRPr="00322BBF" w:rsidRDefault="008B218E" w:rsidP="00C76C39">
            <w:r w:rsidRPr="00322BBF">
              <w:t>25.76%</w:t>
            </w:r>
          </w:p>
        </w:tc>
        <w:tc>
          <w:tcPr>
            <w:tcW w:w="0" w:type="auto"/>
            <w:vAlign w:val="center"/>
            <w:hideMark/>
          </w:tcPr>
          <w:p w14:paraId="7DF27B46" w14:textId="77777777" w:rsidR="008B218E" w:rsidRPr="00322BBF" w:rsidRDefault="008B218E" w:rsidP="00C76C39">
            <w:r w:rsidRPr="00322BBF">
              <w:t>24.09%</w:t>
            </w:r>
          </w:p>
        </w:tc>
        <w:tc>
          <w:tcPr>
            <w:tcW w:w="0" w:type="auto"/>
            <w:vAlign w:val="center"/>
            <w:hideMark/>
          </w:tcPr>
          <w:p w14:paraId="5A70261D" w14:textId="77777777" w:rsidR="008B218E" w:rsidRPr="00322BBF" w:rsidRDefault="008B218E" w:rsidP="00C76C39">
            <w:r w:rsidRPr="00322BBF">
              <w:t>Failed to converge properly; requires more epochs or hyperparameter tuning.</w:t>
            </w:r>
          </w:p>
        </w:tc>
      </w:tr>
      <w:tr w:rsidR="008B218E" w:rsidRPr="00322BBF" w14:paraId="1927B6B5" w14:textId="77777777" w:rsidTr="00C76C39">
        <w:trPr>
          <w:tblCellSpacing w:w="15" w:type="dxa"/>
        </w:trPr>
        <w:tc>
          <w:tcPr>
            <w:tcW w:w="0" w:type="auto"/>
            <w:vAlign w:val="center"/>
            <w:hideMark/>
          </w:tcPr>
          <w:p w14:paraId="25CB3595" w14:textId="77777777" w:rsidR="008B218E" w:rsidRPr="00322BBF" w:rsidRDefault="008B218E" w:rsidP="00C76C39">
            <w:r w:rsidRPr="00322BBF">
              <w:rPr>
                <w:b/>
                <w:bCs/>
              </w:rPr>
              <w:t>InceptionV3</w:t>
            </w:r>
          </w:p>
        </w:tc>
        <w:tc>
          <w:tcPr>
            <w:tcW w:w="0" w:type="auto"/>
            <w:vAlign w:val="center"/>
            <w:hideMark/>
          </w:tcPr>
          <w:p w14:paraId="7FD3691F" w14:textId="77777777" w:rsidR="008B218E" w:rsidRPr="00322BBF" w:rsidRDefault="008B218E" w:rsidP="00C76C39">
            <w:r w:rsidRPr="00322BBF">
              <w:t>85.89%</w:t>
            </w:r>
          </w:p>
        </w:tc>
        <w:tc>
          <w:tcPr>
            <w:tcW w:w="0" w:type="auto"/>
            <w:vAlign w:val="center"/>
            <w:hideMark/>
          </w:tcPr>
          <w:p w14:paraId="6C74BBDA" w14:textId="77777777" w:rsidR="008B218E" w:rsidRPr="00322BBF" w:rsidRDefault="008B218E" w:rsidP="00C76C39">
            <w:r w:rsidRPr="00322BBF">
              <w:t>75.64%</w:t>
            </w:r>
          </w:p>
        </w:tc>
        <w:tc>
          <w:tcPr>
            <w:tcW w:w="0" w:type="auto"/>
            <w:vAlign w:val="center"/>
            <w:hideMark/>
          </w:tcPr>
          <w:p w14:paraId="5557821F" w14:textId="77777777" w:rsidR="008B218E" w:rsidRPr="00322BBF" w:rsidRDefault="008B218E" w:rsidP="00C76C39">
            <w:r w:rsidRPr="00322BBF">
              <w:t>Best balance between training and validation accuracy; strong generalization and robustness.</w:t>
            </w:r>
          </w:p>
        </w:tc>
      </w:tr>
    </w:tbl>
    <w:p w14:paraId="11644E61" w14:textId="77777777" w:rsidR="008B218E" w:rsidRPr="008B218E" w:rsidRDefault="008B218E" w:rsidP="008B218E">
      <w:pPr>
        <w:rPr>
          <w:b/>
          <w:bCs/>
          <w:color w:val="365F91" w:themeColor="accent1" w:themeShade="BF"/>
          <w:sz w:val="28"/>
          <w:szCs w:val="28"/>
        </w:rPr>
      </w:pPr>
      <w:r w:rsidRPr="008B218E">
        <w:rPr>
          <w:b/>
          <w:bCs/>
          <w:color w:val="365F91" w:themeColor="accent1" w:themeShade="BF"/>
          <w:sz w:val="28"/>
          <w:szCs w:val="28"/>
        </w:rPr>
        <w:t>Comparative Model Analysis</w:t>
      </w:r>
    </w:p>
    <w:p w14:paraId="501FA333" w14:textId="77777777" w:rsidR="008B218E" w:rsidRPr="008B218E" w:rsidRDefault="008B218E" w:rsidP="008B218E">
      <w:r w:rsidRPr="008B218E">
        <w:rPr>
          <w:b/>
          <w:bCs/>
        </w:rPr>
        <w:t>DenseNet121:</w:t>
      </w:r>
      <w:r w:rsidRPr="008B218E">
        <w:br/>
        <w:t>This model demonstrated strong feature propagation and reuse due to its dense connectivity. However, it showed mild overfitting, with a 12% difference between training and validation accuracies. Although it extracted features effectively, its high computational cost and slow training time made it less practical for moderate datasets.</w:t>
      </w:r>
    </w:p>
    <w:p w14:paraId="68C4ABB3" w14:textId="77777777" w:rsidR="008B218E" w:rsidRPr="008B218E" w:rsidRDefault="008B218E" w:rsidP="008B218E">
      <w:r w:rsidRPr="008B218E">
        <w:rPr>
          <w:b/>
          <w:bCs/>
        </w:rPr>
        <w:t>ResNet50:</w:t>
      </w:r>
      <w:r w:rsidRPr="008B218E">
        <w:br/>
        <w:t>ResNet50 struggled to learn the complex facial features in the dataset, achieving only 40.08% training accuracy and 25.64% validation accuracy. The underfitting indicates that the model depth and learning parameters were not well-aligned with the dataset size. It required more epochs and data augmentation to generalize effectively, making it unsuitable for this task.</w:t>
      </w:r>
    </w:p>
    <w:p w14:paraId="5BFBD980" w14:textId="77777777" w:rsidR="008B218E" w:rsidRPr="008B218E" w:rsidRDefault="008B218E" w:rsidP="008B218E">
      <w:r w:rsidRPr="008B218E">
        <w:rPr>
          <w:b/>
          <w:bCs/>
        </w:rPr>
        <w:t>MobileNetV2:</w:t>
      </w:r>
      <w:r w:rsidRPr="008B218E">
        <w:br/>
        <w:t xml:space="preserve">MobileNetV2 achieved high training accuracy (89.97%) but lower validation accuracy </w:t>
      </w:r>
      <w:r w:rsidRPr="008B218E">
        <w:lastRenderedPageBreak/>
        <w:t>(65.38%), indicating overfitting. While its lightweight architecture is beneficial for mobile applications, it failed to generalize well, likely due to limited depth and insufficient capacity to learn fine-grained details like wrinkles or small pigmentation variations.</w:t>
      </w:r>
    </w:p>
    <w:p w14:paraId="67D3FDC8" w14:textId="77777777" w:rsidR="008B218E" w:rsidRPr="008B218E" w:rsidRDefault="008B218E" w:rsidP="008B218E">
      <w:r w:rsidRPr="008B218E">
        <w:rPr>
          <w:b/>
          <w:bCs/>
        </w:rPr>
        <w:t>EfficientNetB0:</w:t>
      </w:r>
      <w:r w:rsidRPr="008B218E">
        <w:br/>
        <w:t>EfficientNetB0 achieved the lowest performance, with only 25.76% training and 24.09% validation accuracy. It failed to converge effectively, possibly due to suboptimal hyperparameters and the need for more extensive fine-tuning. Its compound scaling method is powerful for large datasets but not as effective for smaller, task-specific datasets.</w:t>
      </w:r>
    </w:p>
    <w:p w14:paraId="4ABBCC47" w14:textId="77777777" w:rsidR="008B218E" w:rsidRPr="008B218E" w:rsidRDefault="008B218E" w:rsidP="008B218E">
      <w:r w:rsidRPr="008B218E">
        <w:rPr>
          <w:b/>
          <w:bCs/>
        </w:rPr>
        <w:t>InceptionV3:</w:t>
      </w:r>
      <w:r w:rsidRPr="008B218E">
        <w:br/>
        <w:t xml:space="preserve">InceptionV3 performed consistently, with 85.89% training accuracy and 75.64% validation accuracy, indicating excellent generalization. The smaller gap between training and validation performance shows that the model learned meaningful facial features without overfitting. It effectively balanced model complexity and computational efficiency, making it the most suitable choice for the </w:t>
      </w:r>
      <w:proofErr w:type="spellStart"/>
      <w:r w:rsidRPr="008B218E">
        <w:t>DermalScan</w:t>
      </w:r>
      <w:proofErr w:type="spellEnd"/>
      <w:r w:rsidRPr="008B218E">
        <w:t xml:space="preserve"> project.</w:t>
      </w:r>
    </w:p>
    <w:p w14:paraId="114DA44A" w14:textId="77777777" w:rsidR="008B218E" w:rsidRPr="008B218E" w:rsidRDefault="008B218E" w:rsidP="008B218E">
      <w:pPr>
        <w:rPr>
          <w:b/>
          <w:bCs/>
          <w:color w:val="365F91" w:themeColor="accent1" w:themeShade="BF"/>
          <w:sz w:val="28"/>
          <w:szCs w:val="28"/>
        </w:rPr>
      </w:pPr>
      <w:r w:rsidRPr="008B218E">
        <w:rPr>
          <w:b/>
          <w:bCs/>
          <w:color w:val="365F91" w:themeColor="accent1" w:themeShade="BF"/>
          <w:sz w:val="28"/>
          <w:szCs w:val="28"/>
        </w:rPr>
        <w:t>Technical Justification Based on Implementation</w:t>
      </w:r>
    </w:p>
    <w:p w14:paraId="6AA474E9" w14:textId="77777777" w:rsidR="008B218E" w:rsidRDefault="008B218E" w:rsidP="008B218E">
      <w:r w:rsidRPr="008B218E">
        <w:t xml:space="preserve">The InceptionV3 model was implemented using TensorFlow and </w:t>
      </w:r>
      <w:proofErr w:type="spellStart"/>
      <w:r w:rsidRPr="008B218E">
        <w:t>Keras</w:t>
      </w:r>
      <w:proofErr w:type="spellEnd"/>
      <w:r w:rsidRPr="008B218E">
        <w:t xml:space="preserve">, leveraging </w:t>
      </w:r>
      <w:r w:rsidRPr="008B218E">
        <w:rPr>
          <w:b/>
          <w:bCs/>
        </w:rPr>
        <w:t>transfer learning</w:t>
      </w:r>
      <w:r w:rsidRPr="008B218E">
        <w:t xml:space="preserve"> with fine-tuning on the final 60 layers. This technique retained the general image features from the ImageNet-trained model while adapting deeper layers to detect facial aging patterns such as wrinkles, puffy eyes, and dark spots.</w:t>
      </w:r>
    </w:p>
    <w:p w14:paraId="144A45CE" w14:textId="77777777" w:rsidR="008B218E" w:rsidRDefault="008B218E" w:rsidP="008B218E">
      <w:proofErr w:type="spellStart"/>
      <w:r>
        <w:t>base_model</w:t>
      </w:r>
      <w:proofErr w:type="spellEnd"/>
      <w:r>
        <w:t xml:space="preserve"> = InceptionV3(</w:t>
      </w:r>
      <w:proofErr w:type="spellStart"/>
      <w:r>
        <w:t>include_top</w:t>
      </w:r>
      <w:proofErr w:type="spellEnd"/>
      <w:r>
        <w:t>=False, weights='</w:t>
      </w:r>
      <w:proofErr w:type="spellStart"/>
      <w:r>
        <w:t>imagenet</w:t>
      </w:r>
      <w:proofErr w:type="spellEnd"/>
      <w:r>
        <w:t xml:space="preserve">', </w:t>
      </w:r>
      <w:proofErr w:type="spellStart"/>
      <w:r>
        <w:t>input_shape</w:t>
      </w:r>
      <w:proofErr w:type="spellEnd"/>
      <w:proofErr w:type="gramStart"/>
      <w:r>
        <w:t>=(</w:t>
      </w:r>
      <w:proofErr w:type="gramEnd"/>
      <w:r>
        <w:t>224,224,3))</w:t>
      </w:r>
    </w:p>
    <w:p w14:paraId="00649A8D" w14:textId="77777777" w:rsidR="008B218E" w:rsidRDefault="008B218E" w:rsidP="008B218E">
      <w:r>
        <w:t xml:space="preserve">for layer in </w:t>
      </w:r>
      <w:proofErr w:type="spellStart"/>
      <w:r>
        <w:t>base_</w:t>
      </w:r>
      <w:proofErr w:type="gramStart"/>
      <w:r>
        <w:t>model.layers</w:t>
      </w:r>
      <w:proofErr w:type="spellEnd"/>
      <w:r>
        <w:t>[:-</w:t>
      </w:r>
      <w:proofErr w:type="gramEnd"/>
      <w:r>
        <w:t>60]:</w:t>
      </w:r>
    </w:p>
    <w:p w14:paraId="2E89B4DE" w14:textId="77777777" w:rsidR="008B218E" w:rsidRDefault="008B218E" w:rsidP="008B218E">
      <w:r>
        <w:t xml:space="preserve">    </w:t>
      </w:r>
      <w:proofErr w:type="spellStart"/>
      <w:proofErr w:type="gramStart"/>
      <w:r>
        <w:t>layer.trainable</w:t>
      </w:r>
      <w:proofErr w:type="spellEnd"/>
      <w:proofErr w:type="gramEnd"/>
      <w:r>
        <w:t xml:space="preserve"> = False</w:t>
      </w:r>
    </w:p>
    <w:p w14:paraId="73EC717A" w14:textId="77777777" w:rsidR="008B218E" w:rsidRDefault="008B218E" w:rsidP="008B218E">
      <w:r>
        <w:t xml:space="preserve">for layer in </w:t>
      </w:r>
      <w:proofErr w:type="spellStart"/>
      <w:r>
        <w:t>base_</w:t>
      </w:r>
      <w:proofErr w:type="gramStart"/>
      <w:r>
        <w:t>model.layers</w:t>
      </w:r>
      <w:proofErr w:type="spellEnd"/>
      <w:proofErr w:type="gramEnd"/>
      <w:r>
        <w:t>[-60:]:</w:t>
      </w:r>
    </w:p>
    <w:p w14:paraId="5D9BAEDD" w14:textId="50CA52D3" w:rsidR="008B218E" w:rsidRDefault="008B218E" w:rsidP="008B218E">
      <w:r>
        <w:t xml:space="preserve">    </w:t>
      </w:r>
      <w:proofErr w:type="spellStart"/>
      <w:proofErr w:type="gramStart"/>
      <w:r>
        <w:t>layer.trainable</w:t>
      </w:r>
      <w:proofErr w:type="spellEnd"/>
      <w:proofErr w:type="gramEnd"/>
      <w:r>
        <w:t xml:space="preserve"> = True</w:t>
      </w:r>
    </w:p>
    <w:p w14:paraId="10EB9CE5" w14:textId="4B01EF7A" w:rsidR="008B218E" w:rsidRDefault="008B218E" w:rsidP="008B218E">
      <w:r w:rsidRPr="008B218E">
        <w:t>Only the deeper layers were made trainable, allowing the model to adapt effectively without overfitting. A custom classification head was added:</w:t>
      </w:r>
    </w:p>
    <w:p w14:paraId="421BB3D3" w14:textId="77777777" w:rsidR="008B218E" w:rsidRDefault="008B218E" w:rsidP="008B218E">
      <w:r>
        <w:t>x = GlobalAveragePooling2D</w:t>
      </w:r>
      <w:proofErr w:type="gramStart"/>
      <w:r>
        <w:t>()(</w:t>
      </w:r>
      <w:proofErr w:type="spellStart"/>
      <w:proofErr w:type="gramEnd"/>
      <w:r>
        <w:t>base_</w:t>
      </w:r>
      <w:proofErr w:type="gramStart"/>
      <w:r>
        <w:t>model.output</w:t>
      </w:r>
      <w:proofErr w:type="spellEnd"/>
      <w:proofErr w:type="gramEnd"/>
      <w:r>
        <w:t>)</w:t>
      </w:r>
    </w:p>
    <w:p w14:paraId="3BCE790C" w14:textId="77777777" w:rsidR="008B218E" w:rsidRDefault="008B218E" w:rsidP="008B218E">
      <w:r>
        <w:t xml:space="preserve">x = </w:t>
      </w:r>
      <w:proofErr w:type="spellStart"/>
      <w:r>
        <w:t>BatchNormalization</w:t>
      </w:r>
      <w:proofErr w:type="spellEnd"/>
      <w:proofErr w:type="gramStart"/>
      <w:r>
        <w:t>()(</w:t>
      </w:r>
      <w:proofErr w:type="gramEnd"/>
      <w:r>
        <w:t>x)</w:t>
      </w:r>
    </w:p>
    <w:p w14:paraId="7B06A190" w14:textId="77777777" w:rsidR="008B218E" w:rsidRDefault="008B218E" w:rsidP="008B218E">
      <w:r>
        <w:t xml:space="preserve">x = </w:t>
      </w:r>
      <w:proofErr w:type="gramStart"/>
      <w:r>
        <w:t>Dropout(0.4)(</w:t>
      </w:r>
      <w:proofErr w:type="gramEnd"/>
      <w:r>
        <w:t>x)</w:t>
      </w:r>
    </w:p>
    <w:p w14:paraId="48711A35" w14:textId="77777777" w:rsidR="008B218E" w:rsidRDefault="008B218E" w:rsidP="008B218E">
      <w:r>
        <w:t xml:space="preserve">x = </w:t>
      </w:r>
      <w:proofErr w:type="gramStart"/>
      <w:r>
        <w:t>Dense(</w:t>
      </w:r>
      <w:proofErr w:type="gramEnd"/>
      <w:r>
        <w:t>256, activation='</w:t>
      </w:r>
      <w:proofErr w:type="spellStart"/>
      <w:r>
        <w:t>relu</w:t>
      </w:r>
      <w:proofErr w:type="spellEnd"/>
      <w:proofErr w:type="gramStart"/>
      <w:r>
        <w:t>')(</w:t>
      </w:r>
      <w:proofErr w:type="gramEnd"/>
      <w:r>
        <w:t>x)</w:t>
      </w:r>
    </w:p>
    <w:p w14:paraId="360737B3" w14:textId="77777777" w:rsidR="008B218E" w:rsidRDefault="008B218E" w:rsidP="008B218E">
      <w:r>
        <w:t xml:space="preserve">x = </w:t>
      </w:r>
      <w:proofErr w:type="spellStart"/>
      <w:r>
        <w:t>BatchNormalization</w:t>
      </w:r>
      <w:proofErr w:type="spellEnd"/>
      <w:proofErr w:type="gramStart"/>
      <w:r>
        <w:t>()(</w:t>
      </w:r>
      <w:proofErr w:type="gramEnd"/>
      <w:r>
        <w:t>x)</w:t>
      </w:r>
    </w:p>
    <w:p w14:paraId="4DF09CB4" w14:textId="77777777" w:rsidR="008B218E" w:rsidRDefault="008B218E" w:rsidP="008B218E">
      <w:r>
        <w:lastRenderedPageBreak/>
        <w:t xml:space="preserve">x = </w:t>
      </w:r>
      <w:proofErr w:type="gramStart"/>
      <w:r>
        <w:t>Dropout(0.3)(</w:t>
      </w:r>
      <w:proofErr w:type="gramEnd"/>
      <w:r>
        <w:t>x)</w:t>
      </w:r>
    </w:p>
    <w:p w14:paraId="0134AFE3" w14:textId="22B87498" w:rsidR="008B218E" w:rsidRDefault="008B218E" w:rsidP="008B218E">
      <w:r>
        <w:t xml:space="preserve">preds = </w:t>
      </w:r>
      <w:proofErr w:type="gramStart"/>
      <w:r>
        <w:t>Dense(</w:t>
      </w:r>
      <w:proofErr w:type="gramEnd"/>
      <w:r>
        <w:t>4, activation='</w:t>
      </w:r>
      <w:proofErr w:type="spellStart"/>
      <w:r>
        <w:t>softmax</w:t>
      </w:r>
      <w:proofErr w:type="spellEnd"/>
      <w:proofErr w:type="gramStart"/>
      <w:r>
        <w:t>')(</w:t>
      </w:r>
      <w:proofErr w:type="gramEnd"/>
      <w:r>
        <w:t>x)</w:t>
      </w:r>
    </w:p>
    <w:p w14:paraId="6163C5F4" w14:textId="77777777" w:rsidR="008B218E" w:rsidRPr="008B218E" w:rsidRDefault="008B218E" w:rsidP="008B218E">
      <w:r w:rsidRPr="008B218E">
        <w:t xml:space="preserve">The use of </w:t>
      </w:r>
      <w:r w:rsidRPr="008B218E">
        <w:rPr>
          <w:b/>
          <w:bCs/>
        </w:rPr>
        <w:t>GlobalAveragePooling2D</w:t>
      </w:r>
      <w:r w:rsidRPr="008B218E">
        <w:t xml:space="preserve"> reduces parameters and prevents overfitting, while </w:t>
      </w:r>
      <w:proofErr w:type="spellStart"/>
      <w:r w:rsidRPr="008B218E">
        <w:rPr>
          <w:b/>
          <w:bCs/>
        </w:rPr>
        <w:t>BatchNormalization</w:t>
      </w:r>
      <w:proofErr w:type="spellEnd"/>
      <w:r w:rsidRPr="008B218E">
        <w:t xml:space="preserve"> and </w:t>
      </w:r>
      <w:r w:rsidRPr="008B218E">
        <w:rPr>
          <w:b/>
          <w:bCs/>
        </w:rPr>
        <w:t>Dropout</w:t>
      </w:r>
      <w:r w:rsidRPr="008B218E">
        <w:t xml:space="preserve"> layers improve stability and generalization. The final </w:t>
      </w:r>
      <w:r w:rsidRPr="008B218E">
        <w:rPr>
          <w:b/>
          <w:bCs/>
        </w:rPr>
        <w:t>Dense layer</w:t>
      </w:r>
      <w:r w:rsidRPr="008B218E">
        <w:t xml:space="preserve"> with </w:t>
      </w:r>
      <w:proofErr w:type="spellStart"/>
      <w:r w:rsidRPr="008B218E">
        <w:t>softmax</w:t>
      </w:r>
      <w:proofErr w:type="spellEnd"/>
      <w:r w:rsidRPr="008B218E">
        <w:t xml:space="preserve"> activation outputs probabilities for four skin condition classes.</w:t>
      </w:r>
    </w:p>
    <w:p w14:paraId="4BAE182D" w14:textId="77777777" w:rsidR="008B218E" w:rsidRPr="008B218E" w:rsidRDefault="008B218E" w:rsidP="008B218E">
      <w:r w:rsidRPr="008B218E">
        <w:t xml:space="preserve">During training, advanced callbacks such as </w:t>
      </w:r>
      <w:proofErr w:type="spellStart"/>
      <w:r w:rsidRPr="008B218E">
        <w:rPr>
          <w:b/>
          <w:bCs/>
        </w:rPr>
        <w:t>EarlyStopping</w:t>
      </w:r>
      <w:proofErr w:type="spellEnd"/>
      <w:r w:rsidRPr="008B218E">
        <w:t xml:space="preserve">, </w:t>
      </w:r>
      <w:proofErr w:type="spellStart"/>
      <w:r w:rsidRPr="008B218E">
        <w:rPr>
          <w:b/>
          <w:bCs/>
        </w:rPr>
        <w:t>ModelCheckpoint</w:t>
      </w:r>
      <w:proofErr w:type="spellEnd"/>
      <w:r w:rsidRPr="008B218E">
        <w:t xml:space="preserve">, and </w:t>
      </w:r>
      <w:proofErr w:type="spellStart"/>
      <w:r w:rsidRPr="008B218E">
        <w:rPr>
          <w:b/>
          <w:bCs/>
        </w:rPr>
        <w:t>ReduceLROnPlateau</w:t>
      </w:r>
      <w:proofErr w:type="spellEnd"/>
      <w:r w:rsidRPr="008B218E">
        <w:t xml:space="preserve"> were used to enhance training stability and prevent unnecessary epochs.</w:t>
      </w:r>
    </w:p>
    <w:p w14:paraId="7F3B6EB3" w14:textId="77777777" w:rsidR="008B218E" w:rsidRDefault="008B218E" w:rsidP="008B218E">
      <w:r>
        <w:t>callbacks = [</w:t>
      </w:r>
    </w:p>
    <w:p w14:paraId="2612CC3B" w14:textId="77777777" w:rsidR="008B218E" w:rsidRDefault="008B218E" w:rsidP="008B218E">
      <w:r>
        <w:t xml:space="preserve">    </w:t>
      </w:r>
      <w:proofErr w:type="spellStart"/>
      <w:proofErr w:type="gramStart"/>
      <w:r>
        <w:t>EarlyStopping</w:t>
      </w:r>
      <w:proofErr w:type="spellEnd"/>
      <w:r>
        <w:t>(</w:t>
      </w:r>
      <w:proofErr w:type="gramEnd"/>
      <w:r>
        <w:t>monitor='</w:t>
      </w:r>
      <w:proofErr w:type="spellStart"/>
      <w:r>
        <w:t>val_accuracy</w:t>
      </w:r>
      <w:proofErr w:type="spellEnd"/>
      <w:r>
        <w:t xml:space="preserve">', patience=10, </w:t>
      </w:r>
      <w:proofErr w:type="spellStart"/>
      <w:r>
        <w:t>restore_best_weights</w:t>
      </w:r>
      <w:proofErr w:type="spellEnd"/>
      <w:r>
        <w:t>=True),</w:t>
      </w:r>
    </w:p>
    <w:p w14:paraId="3A31A902" w14:textId="77777777" w:rsidR="008B218E" w:rsidRDefault="008B218E" w:rsidP="008B218E">
      <w:r>
        <w:t xml:space="preserve">    </w:t>
      </w:r>
      <w:proofErr w:type="spellStart"/>
      <w:proofErr w:type="gramStart"/>
      <w:r>
        <w:t>ModelCheckpoint</w:t>
      </w:r>
      <w:proofErr w:type="spellEnd"/>
      <w:r>
        <w:t>(</w:t>
      </w:r>
      <w:proofErr w:type="gramEnd"/>
      <w:r>
        <w:t xml:space="preserve">"best_inceptionv3_model2.h5", </w:t>
      </w:r>
      <w:proofErr w:type="spellStart"/>
      <w:r>
        <w:t>save_best_only</w:t>
      </w:r>
      <w:proofErr w:type="spellEnd"/>
      <w:r>
        <w:t>=True),</w:t>
      </w:r>
    </w:p>
    <w:p w14:paraId="1E2D86B3" w14:textId="77777777" w:rsidR="008B218E" w:rsidRDefault="008B218E" w:rsidP="008B218E">
      <w:r>
        <w:t xml:space="preserve">    </w:t>
      </w:r>
      <w:proofErr w:type="spellStart"/>
      <w:proofErr w:type="gramStart"/>
      <w:r>
        <w:t>ReduceLROnPlateau</w:t>
      </w:r>
      <w:proofErr w:type="spellEnd"/>
      <w:r>
        <w:t>(</w:t>
      </w:r>
      <w:proofErr w:type="gramEnd"/>
      <w:r>
        <w:t>monitor='</w:t>
      </w:r>
      <w:proofErr w:type="spellStart"/>
      <w:r>
        <w:t>val_loss</w:t>
      </w:r>
      <w:proofErr w:type="spellEnd"/>
      <w:r>
        <w:t>', factor=0.2, patience=4)</w:t>
      </w:r>
    </w:p>
    <w:p w14:paraId="379544BA" w14:textId="539533C1" w:rsidR="008B218E" w:rsidRDefault="008B218E" w:rsidP="008B218E">
      <w:r>
        <w:t>]</w:t>
      </w:r>
    </w:p>
    <w:p w14:paraId="3AC5E2D2" w14:textId="77777777" w:rsidR="008B218E" w:rsidRDefault="008B218E" w:rsidP="008B218E">
      <w:r w:rsidRPr="008B218E">
        <w:t>These callbacks ensured efficient training, automatically saved the best model, and dynamically reduced the learning rate for smoother convergence.</w:t>
      </w:r>
    </w:p>
    <w:p w14:paraId="22943998" w14:textId="77777777" w:rsidR="008B218E" w:rsidRPr="008B218E" w:rsidRDefault="008B218E" w:rsidP="008B218E">
      <w:pPr>
        <w:rPr>
          <w:b/>
          <w:bCs/>
          <w:color w:val="365F91" w:themeColor="accent1" w:themeShade="BF"/>
        </w:rPr>
      </w:pPr>
      <w:r w:rsidRPr="008B218E">
        <w:rPr>
          <w:b/>
          <w:bCs/>
          <w:color w:val="365F91" w:themeColor="accent1" w:themeShade="BF"/>
        </w:rPr>
        <w:t>Why InceptionV3 Outperformed Others</w:t>
      </w:r>
    </w:p>
    <w:p w14:paraId="2B723145" w14:textId="77777777" w:rsidR="008B218E" w:rsidRPr="008B218E" w:rsidRDefault="008B218E" w:rsidP="008B218E">
      <w:r w:rsidRPr="008B218E">
        <w:rPr>
          <w:b/>
          <w:bCs/>
        </w:rPr>
        <w:t>a. Multi-Scale Feature Extraction:</w:t>
      </w:r>
      <w:r w:rsidRPr="008B218E">
        <w:br/>
        <w:t>InceptionV3’s architecture processes multiple convolution filter sizes (1×1, 3×3, 5×5) simultaneously in each module. This enables it to capture both small details like fine wrinkles and large regions like dark spots or puffiness around the eyes.</w:t>
      </w:r>
    </w:p>
    <w:p w14:paraId="56D8EE9E" w14:textId="77777777" w:rsidR="008B218E" w:rsidRPr="008B218E" w:rsidRDefault="008B218E" w:rsidP="008B218E">
      <w:r w:rsidRPr="008B218E">
        <w:rPr>
          <w:b/>
          <w:bCs/>
        </w:rPr>
        <w:t>b. Factorized Convolutions:</w:t>
      </w:r>
      <w:r w:rsidRPr="008B218E">
        <w:br/>
        <w:t>By replacing large convolutions with multiple smaller ones (5×5 → two 3×3 convolutions), the model reduces computational cost while maintaining accuracy, making it efficient for systems with limited resources.</w:t>
      </w:r>
    </w:p>
    <w:p w14:paraId="5B471956" w14:textId="77777777" w:rsidR="008B218E" w:rsidRPr="008B218E" w:rsidRDefault="008B218E" w:rsidP="008B218E">
      <w:r w:rsidRPr="008B218E">
        <w:rPr>
          <w:b/>
          <w:bCs/>
        </w:rPr>
        <w:t>c. Efficient Regularization:</w:t>
      </w:r>
      <w:r w:rsidRPr="008B218E">
        <w:br/>
        <w:t>Batch normalization and dropout layers reduce internal covariate shift and overfitting, ensuring that the model generalizes well to new facial images.</w:t>
      </w:r>
    </w:p>
    <w:p w14:paraId="51A3CE56" w14:textId="77777777" w:rsidR="008B218E" w:rsidRPr="008B218E" w:rsidRDefault="008B218E" w:rsidP="008B218E">
      <w:r w:rsidRPr="008B218E">
        <w:rPr>
          <w:b/>
          <w:bCs/>
        </w:rPr>
        <w:t>d. Balanced Complexity:</w:t>
      </w:r>
      <w:r w:rsidRPr="008B218E">
        <w:br/>
        <w:t>With approximately 23 million parameters, InceptionV3 provides sufficient depth to capture complex facial patterns while remaining faster to train compared to DenseNet121 or ResNet50.</w:t>
      </w:r>
    </w:p>
    <w:p w14:paraId="142F87C5" w14:textId="77777777" w:rsidR="008B218E" w:rsidRPr="008B218E" w:rsidRDefault="008B218E" w:rsidP="008B218E">
      <w:r w:rsidRPr="008B218E">
        <w:rPr>
          <w:b/>
          <w:bCs/>
        </w:rPr>
        <w:lastRenderedPageBreak/>
        <w:t>e. Consistent Validation Performance:</w:t>
      </w:r>
      <w:r w:rsidRPr="008B218E">
        <w:br/>
        <w:t>Among all models, InceptionV3 showed the most consistent improvement during training, with smooth accuracy and loss curves, confirming its stability.</w:t>
      </w:r>
    </w:p>
    <w:p w14:paraId="34E3A46D" w14:textId="60CFEB68" w:rsidR="00CF3B33" w:rsidRPr="00CF3B33" w:rsidRDefault="00000000" w:rsidP="008B218E">
      <w:r>
        <w:pict w14:anchorId="5543BC1B">
          <v:rect id="_x0000_i1025" style="width:0;height:1.5pt" o:hralign="center" o:hrstd="t" o:hr="t" fillcolor="#a0a0a0" stroked="f"/>
        </w:pict>
      </w:r>
    </w:p>
    <w:p w14:paraId="2C2F8F51" w14:textId="77777777" w:rsidR="00CF0774" w:rsidRDefault="00000000">
      <w:pPr>
        <w:pStyle w:val="Heading1"/>
      </w:pPr>
      <w:r>
        <w:t>Module 4: Face Detection and Prediction Pipeline</w:t>
      </w:r>
    </w:p>
    <w:p w14:paraId="3799DE22" w14:textId="77777777" w:rsidR="00CF0774" w:rsidRDefault="00000000">
      <w:r>
        <w:t>The final module integrates the trained InceptionV3 model with OpenCV’s Haar Cascade classifier for real-time face detection and prediction. When an image is uploaded, the face region is first identified using Haar Cascade, cropped, and passed through the trained model. The model then predicts one of the four classes and displays it with a bounding box and confidence percentage. This module brings together computer vision and deep learning for a complete pipeline.</w:t>
      </w:r>
    </w:p>
    <w:p w14:paraId="408C1CC1" w14:textId="0D890F6D" w:rsidR="00121EFF" w:rsidRPr="00121EFF" w:rsidRDefault="00000000" w:rsidP="00121EFF">
      <w:pPr>
        <w:rPr>
          <w:b/>
          <w:bCs/>
          <w:sz w:val="18"/>
          <w:szCs w:val="18"/>
        </w:rPr>
      </w:pPr>
      <w:r w:rsidRPr="00121EFF">
        <w:rPr>
          <w:b/>
          <w:bCs/>
          <w:color w:val="365F91" w:themeColor="accent1" w:themeShade="BF"/>
          <w:sz w:val="28"/>
          <w:szCs w:val="28"/>
        </w:rPr>
        <w:t>Tools and Libraries Used:</w:t>
      </w:r>
      <w:r>
        <w:br/>
      </w:r>
      <w:proofErr w:type="gramStart"/>
      <w:r w:rsidR="00121EFF" w:rsidRPr="00121EFF">
        <w:rPr>
          <w:b/>
          <w:bCs/>
        </w:rPr>
        <w:t>1.OpenCV</w:t>
      </w:r>
      <w:proofErr w:type="gramEnd"/>
      <w:r w:rsidR="00121EFF" w:rsidRPr="00121EFF">
        <w:rPr>
          <w:b/>
          <w:bCs/>
        </w:rPr>
        <w:t xml:space="preserve"> (</w:t>
      </w:r>
      <w:proofErr w:type="gramStart"/>
      <w:r w:rsidR="00121EFF" w:rsidRPr="00121EFF">
        <w:rPr>
          <w:b/>
          <w:bCs/>
        </w:rPr>
        <w:t>Open Source</w:t>
      </w:r>
      <w:proofErr w:type="gramEnd"/>
      <w:r w:rsidR="00121EFF" w:rsidRPr="00121EFF">
        <w:rPr>
          <w:b/>
          <w:bCs/>
        </w:rPr>
        <w:t xml:space="preserve"> Computer Vision Library)</w:t>
      </w:r>
    </w:p>
    <w:p w14:paraId="5A37E1C4" w14:textId="77777777" w:rsidR="00121EFF" w:rsidRPr="00121EFF" w:rsidRDefault="00121EFF" w:rsidP="00121EFF">
      <w:r w:rsidRPr="00121EFF">
        <w:rPr>
          <w:b/>
          <w:bCs/>
        </w:rPr>
        <w:t>Purpose:</w:t>
      </w:r>
      <w:r w:rsidRPr="00121EFF">
        <w:br/>
        <w:t>OpenCV is a widely used open-source computer vision and image-processing library. It provides efficient algorithms for image analysis, object detection, and facial recognition.</w:t>
      </w:r>
    </w:p>
    <w:p w14:paraId="2CDD0B40" w14:textId="77777777" w:rsidR="00121EFF" w:rsidRPr="00121EFF" w:rsidRDefault="00121EFF" w:rsidP="00121EFF">
      <w:r w:rsidRPr="00121EFF">
        <w:rPr>
          <w:b/>
          <w:bCs/>
        </w:rPr>
        <w:t>Usage in the Project:</w:t>
      </w:r>
      <w:r w:rsidRPr="00121EFF">
        <w:br/>
        <w:t xml:space="preserve">In </w:t>
      </w:r>
      <w:proofErr w:type="spellStart"/>
      <w:r w:rsidRPr="00121EFF">
        <w:t>DermalScan</w:t>
      </w:r>
      <w:proofErr w:type="spellEnd"/>
      <w:r w:rsidRPr="00121EFF">
        <w:t xml:space="preserve">, OpenCV is used primarily for </w:t>
      </w:r>
      <w:r w:rsidRPr="00121EFF">
        <w:rPr>
          <w:b/>
          <w:bCs/>
        </w:rPr>
        <w:t>face detection</w:t>
      </w:r>
      <w:r w:rsidRPr="00121EFF">
        <w:t xml:space="preserve"> through the </w:t>
      </w:r>
      <w:r w:rsidRPr="00121EFF">
        <w:rPr>
          <w:b/>
          <w:bCs/>
        </w:rPr>
        <w:t>Haar Cascade Classifier</w:t>
      </w:r>
      <w:r w:rsidRPr="00121EFF">
        <w:t>. The classifier is a pre-trained model that can identify human faces by analyzing the structure of the face — such as eyes, nose, and mouth — using Haar-like features.</w:t>
      </w:r>
    </w:p>
    <w:p w14:paraId="37055112" w14:textId="61E3DA1C" w:rsidR="00121EFF" w:rsidRPr="00121EFF" w:rsidRDefault="00121EFF" w:rsidP="00121EFF">
      <w:r w:rsidRPr="00121EFF">
        <w:rPr>
          <w:b/>
          <w:bCs/>
        </w:rPr>
        <w:t>Function</w:t>
      </w:r>
      <w:r>
        <w:rPr>
          <w:b/>
          <w:bCs/>
        </w:rPr>
        <w:t>s</w:t>
      </w:r>
      <w:r w:rsidRPr="00121EFF">
        <w:rPr>
          <w:b/>
          <w:bCs/>
        </w:rPr>
        <w:t xml:space="preserve"> in Module 4:</w:t>
      </w:r>
    </w:p>
    <w:p w14:paraId="6203E991" w14:textId="77777777" w:rsidR="00121EFF" w:rsidRPr="00121EFF" w:rsidRDefault="00121EFF" w:rsidP="00121EFF">
      <w:pPr>
        <w:numPr>
          <w:ilvl w:val="0"/>
          <w:numId w:val="10"/>
        </w:numPr>
      </w:pPr>
      <w:r w:rsidRPr="00121EFF">
        <w:t>Detects the face region from the uploaded image.</w:t>
      </w:r>
    </w:p>
    <w:p w14:paraId="4B244B33" w14:textId="77777777" w:rsidR="00121EFF" w:rsidRPr="00121EFF" w:rsidRDefault="00121EFF" w:rsidP="00121EFF">
      <w:pPr>
        <w:numPr>
          <w:ilvl w:val="0"/>
          <w:numId w:val="10"/>
        </w:numPr>
      </w:pPr>
      <w:r w:rsidRPr="00121EFF">
        <w:t>Returns the coordinates (x, y, width, height) of the detected face.</w:t>
      </w:r>
    </w:p>
    <w:p w14:paraId="4A65B01B" w14:textId="77777777" w:rsidR="00121EFF" w:rsidRPr="00121EFF" w:rsidRDefault="00121EFF" w:rsidP="00121EFF">
      <w:pPr>
        <w:numPr>
          <w:ilvl w:val="0"/>
          <w:numId w:val="10"/>
        </w:numPr>
      </w:pPr>
      <w:r w:rsidRPr="00121EFF">
        <w:t>Crops the facial area, which is then passed to the InceptionV3 model for classification.</w:t>
      </w:r>
    </w:p>
    <w:p w14:paraId="3A21C7B6" w14:textId="77777777" w:rsidR="00121EFF" w:rsidRPr="00121EFF" w:rsidRDefault="00121EFF" w:rsidP="00121EFF">
      <w:pPr>
        <w:numPr>
          <w:ilvl w:val="0"/>
          <w:numId w:val="10"/>
        </w:numPr>
      </w:pPr>
      <w:r w:rsidRPr="00121EFF">
        <w:t xml:space="preserve">Draws </w:t>
      </w:r>
      <w:r w:rsidRPr="00121EFF">
        <w:rPr>
          <w:b/>
          <w:bCs/>
        </w:rPr>
        <w:t>bounding boxes</w:t>
      </w:r>
      <w:r w:rsidRPr="00121EFF">
        <w:t xml:space="preserve"> and </w:t>
      </w:r>
      <w:r w:rsidRPr="00121EFF">
        <w:rPr>
          <w:b/>
          <w:bCs/>
        </w:rPr>
        <w:t>labels</w:t>
      </w:r>
      <w:r w:rsidRPr="00121EFF">
        <w:t xml:space="preserve"> on the detected face for visualization.</w:t>
      </w:r>
    </w:p>
    <w:p w14:paraId="3CF76B08" w14:textId="77777777" w:rsidR="00121EFF" w:rsidRPr="00121EFF" w:rsidRDefault="00121EFF" w:rsidP="00121EFF">
      <w:r w:rsidRPr="00121EFF">
        <w:rPr>
          <w:b/>
          <w:bCs/>
        </w:rPr>
        <w:t>Example Code Snippet:</w:t>
      </w:r>
    </w:p>
    <w:p w14:paraId="7AD1EA8B" w14:textId="77777777" w:rsidR="00121EFF" w:rsidRPr="00121EFF" w:rsidRDefault="00121EFF" w:rsidP="00121EFF">
      <w:r w:rsidRPr="00121EFF">
        <w:t>import cv2</w:t>
      </w:r>
    </w:p>
    <w:p w14:paraId="621FD220" w14:textId="77777777" w:rsidR="00121EFF" w:rsidRPr="00121EFF" w:rsidRDefault="00121EFF" w:rsidP="00121EFF"/>
    <w:p w14:paraId="79CD0ABC" w14:textId="77777777" w:rsidR="00121EFF" w:rsidRPr="00121EFF" w:rsidRDefault="00121EFF" w:rsidP="00121EFF">
      <w:r w:rsidRPr="00121EFF">
        <w:t># Load Haar Cascade model</w:t>
      </w:r>
    </w:p>
    <w:p w14:paraId="4A21CAD4" w14:textId="77777777" w:rsidR="00121EFF" w:rsidRPr="00121EFF" w:rsidRDefault="00121EFF" w:rsidP="00121EFF">
      <w:proofErr w:type="spellStart"/>
      <w:r w:rsidRPr="00121EFF">
        <w:t>face_cascade</w:t>
      </w:r>
      <w:proofErr w:type="spellEnd"/>
      <w:r w:rsidRPr="00121EFF">
        <w:t xml:space="preserve"> = cv2.CascadeClassifier('haarcascade_frontalface_default.xml')</w:t>
      </w:r>
    </w:p>
    <w:p w14:paraId="0D6EFCA9" w14:textId="77777777" w:rsidR="00121EFF" w:rsidRPr="00121EFF" w:rsidRDefault="00121EFF" w:rsidP="00121EFF"/>
    <w:p w14:paraId="75DFAA78" w14:textId="77777777" w:rsidR="00121EFF" w:rsidRPr="00121EFF" w:rsidRDefault="00121EFF" w:rsidP="00121EFF">
      <w:r w:rsidRPr="00121EFF">
        <w:t># Read input image</w:t>
      </w:r>
    </w:p>
    <w:p w14:paraId="209BBDF3" w14:textId="77777777" w:rsidR="00121EFF" w:rsidRPr="00121EFF" w:rsidRDefault="00121EFF" w:rsidP="00121EFF">
      <w:proofErr w:type="spellStart"/>
      <w:r w:rsidRPr="00121EFF">
        <w:t>img</w:t>
      </w:r>
      <w:proofErr w:type="spellEnd"/>
      <w:r w:rsidRPr="00121EFF">
        <w:t xml:space="preserve"> = cv2.imread('input_face.jpg')</w:t>
      </w:r>
    </w:p>
    <w:p w14:paraId="11D2CC9A" w14:textId="77777777" w:rsidR="00121EFF" w:rsidRPr="00121EFF" w:rsidRDefault="00121EFF" w:rsidP="00121EFF">
      <w:r w:rsidRPr="00121EFF">
        <w:t>gray = cv2.cvtColor(</w:t>
      </w:r>
      <w:proofErr w:type="spellStart"/>
      <w:r w:rsidRPr="00121EFF">
        <w:t>img</w:t>
      </w:r>
      <w:proofErr w:type="spellEnd"/>
      <w:r w:rsidRPr="00121EFF">
        <w:t>, cv2.COLOR_BGR2GRAY)</w:t>
      </w:r>
    </w:p>
    <w:p w14:paraId="5EFFE1B2" w14:textId="77777777" w:rsidR="00121EFF" w:rsidRPr="00121EFF" w:rsidRDefault="00121EFF" w:rsidP="00121EFF"/>
    <w:p w14:paraId="19825AE2" w14:textId="77777777" w:rsidR="00121EFF" w:rsidRPr="00121EFF" w:rsidRDefault="00121EFF" w:rsidP="00121EFF">
      <w:r w:rsidRPr="00121EFF">
        <w:t># Detect faces</w:t>
      </w:r>
    </w:p>
    <w:p w14:paraId="38E55530" w14:textId="77777777" w:rsidR="00121EFF" w:rsidRPr="00121EFF" w:rsidRDefault="00121EFF" w:rsidP="00121EFF">
      <w:r w:rsidRPr="00121EFF">
        <w:t xml:space="preserve">faces = </w:t>
      </w:r>
      <w:proofErr w:type="spellStart"/>
      <w:r w:rsidRPr="00121EFF">
        <w:t>face_</w:t>
      </w:r>
      <w:proofErr w:type="gramStart"/>
      <w:r w:rsidRPr="00121EFF">
        <w:t>cascade.detectMultiScale</w:t>
      </w:r>
      <w:proofErr w:type="spellEnd"/>
      <w:proofErr w:type="gramEnd"/>
      <w:r w:rsidRPr="00121EFF">
        <w:t>(gray, 1.3, 5)</w:t>
      </w:r>
    </w:p>
    <w:p w14:paraId="5101D80C" w14:textId="77777777" w:rsidR="00121EFF" w:rsidRPr="00121EFF" w:rsidRDefault="00121EFF" w:rsidP="00121EFF"/>
    <w:p w14:paraId="4ECA1462" w14:textId="77777777" w:rsidR="00121EFF" w:rsidRPr="00121EFF" w:rsidRDefault="00121EFF" w:rsidP="00121EFF">
      <w:r w:rsidRPr="00121EFF">
        <w:t># Draw bounding box</w:t>
      </w:r>
    </w:p>
    <w:p w14:paraId="397CCD24" w14:textId="77777777" w:rsidR="00121EFF" w:rsidRPr="00121EFF" w:rsidRDefault="00121EFF" w:rsidP="00121EFF">
      <w:r w:rsidRPr="00121EFF">
        <w:t>for (x, y, w, h) in faces:</w:t>
      </w:r>
    </w:p>
    <w:p w14:paraId="03D6BA3E" w14:textId="77777777" w:rsidR="00121EFF" w:rsidRPr="00121EFF" w:rsidRDefault="00121EFF" w:rsidP="00121EFF">
      <w:r w:rsidRPr="00121EFF">
        <w:t xml:space="preserve">    cv2.rectangle(</w:t>
      </w:r>
      <w:proofErr w:type="spellStart"/>
      <w:r w:rsidRPr="00121EFF">
        <w:t>img</w:t>
      </w:r>
      <w:proofErr w:type="spellEnd"/>
      <w:r w:rsidRPr="00121EFF">
        <w:t>, (x, y), (</w:t>
      </w:r>
      <w:proofErr w:type="spellStart"/>
      <w:r w:rsidRPr="00121EFF">
        <w:t>x+w</w:t>
      </w:r>
      <w:proofErr w:type="spellEnd"/>
      <w:r w:rsidRPr="00121EFF">
        <w:t xml:space="preserve">, </w:t>
      </w:r>
      <w:proofErr w:type="spellStart"/>
      <w:r w:rsidRPr="00121EFF">
        <w:t>y+h</w:t>
      </w:r>
      <w:proofErr w:type="spellEnd"/>
      <w:r w:rsidRPr="00121EFF">
        <w:t>), (0, 255, 0), 2)</w:t>
      </w:r>
    </w:p>
    <w:p w14:paraId="5FB3A008" w14:textId="77777777" w:rsidR="00121EFF" w:rsidRDefault="00121EFF" w:rsidP="00121EFF">
      <w:r w:rsidRPr="00121EFF">
        <w:t xml:space="preserve">In summary, OpenCV acts as the </w:t>
      </w:r>
      <w:r w:rsidRPr="00121EFF">
        <w:rPr>
          <w:b/>
          <w:bCs/>
        </w:rPr>
        <w:t>frontline detector</w:t>
      </w:r>
      <w:r w:rsidRPr="00121EFF">
        <w:t>, ensuring that only the relevant face region is sent to the deep learning model for accurate predictions.</w:t>
      </w:r>
    </w:p>
    <w:p w14:paraId="42EDB653" w14:textId="77777777" w:rsidR="00121EFF" w:rsidRPr="00121EFF" w:rsidRDefault="00121EFF" w:rsidP="00121EFF">
      <w:pPr>
        <w:rPr>
          <w:b/>
          <w:bCs/>
        </w:rPr>
      </w:pPr>
      <w:r w:rsidRPr="00121EFF">
        <w:rPr>
          <w:b/>
          <w:bCs/>
        </w:rPr>
        <w:t xml:space="preserve">2. TensorFlow / </w:t>
      </w:r>
      <w:proofErr w:type="spellStart"/>
      <w:r w:rsidRPr="00121EFF">
        <w:rPr>
          <w:b/>
          <w:bCs/>
        </w:rPr>
        <w:t>Keras</w:t>
      </w:r>
      <w:proofErr w:type="spellEnd"/>
    </w:p>
    <w:p w14:paraId="3478576F" w14:textId="77777777" w:rsidR="00121EFF" w:rsidRPr="00121EFF" w:rsidRDefault="00121EFF" w:rsidP="00121EFF">
      <w:r w:rsidRPr="00121EFF">
        <w:rPr>
          <w:b/>
          <w:bCs/>
        </w:rPr>
        <w:t>Purpose:</w:t>
      </w:r>
      <w:r w:rsidRPr="00121EFF">
        <w:br/>
        <w:t xml:space="preserve">TensorFlow and its high-level API, </w:t>
      </w:r>
      <w:proofErr w:type="spellStart"/>
      <w:r w:rsidRPr="00121EFF">
        <w:t>Keras</w:t>
      </w:r>
      <w:proofErr w:type="spellEnd"/>
      <w:r w:rsidRPr="00121EFF">
        <w:t xml:space="preserve">, form the backbone of the </w:t>
      </w:r>
      <w:r w:rsidRPr="00121EFF">
        <w:rPr>
          <w:b/>
          <w:bCs/>
        </w:rPr>
        <w:t>deep learning model</w:t>
      </w:r>
      <w:r w:rsidRPr="00121EFF">
        <w:t xml:space="preserve"> used for facial aging classification.</w:t>
      </w:r>
    </w:p>
    <w:p w14:paraId="07BF0988" w14:textId="77777777" w:rsidR="00121EFF" w:rsidRPr="00121EFF" w:rsidRDefault="00121EFF" w:rsidP="00121EFF">
      <w:r w:rsidRPr="00121EFF">
        <w:rPr>
          <w:b/>
          <w:bCs/>
        </w:rPr>
        <w:t>Usage in the Project:</w:t>
      </w:r>
    </w:p>
    <w:p w14:paraId="46DD4F78" w14:textId="77777777" w:rsidR="00121EFF" w:rsidRPr="00121EFF" w:rsidRDefault="00121EFF" w:rsidP="00121EFF">
      <w:pPr>
        <w:numPr>
          <w:ilvl w:val="0"/>
          <w:numId w:val="11"/>
        </w:numPr>
      </w:pPr>
      <w:r w:rsidRPr="00121EFF">
        <w:t>TensorFlow/</w:t>
      </w:r>
      <w:proofErr w:type="spellStart"/>
      <w:r w:rsidRPr="00121EFF">
        <w:t>Keras</w:t>
      </w:r>
      <w:proofErr w:type="spellEnd"/>
      <w:r w:rsidRPr="00121EFF">
        <w:t xml:space="preserve"> is used to </w:t>
      </w:r>
      <w:r w:rsidRPr="00121EFF">
        <w:rPr>
          <w:b/>
          <w:bCs/>
        </w:rPr>
        <w:t>load the trained InceptionV3 model</w:t>
      </w:r>
      <w:r w:rsidRPr="00121EFF">
        <w:t xml:space="preserve"> (best_inceptionv3_model2.h5).</w:t>
      </w:r>
    </w:p>
    <w:p w14:paraId="333E76C0" w14:textId="77777777" w:rsidR="00121EFF" w:rsidRPr="00121EFF" w:rsidRDefault="00121EFF" w:rsidP="00121EFF">
      <w:pPr>
        <w:numPr>
          <w:ilvl w:val="0"/>
          <w:numId w:val="11"/>
        </w:numPr>
      </w:pPr>
      <w:r w:rsidRPr="00121EFF">
        <w:t xml:space="preserve">It performs </w:t>
      </w:r>
      <w:r w:rsidRPr="00121EFF">
        <w:rPr>
          <w:b/>
          <w:bCs/>
        </w:rPr>
        <w:t>image preprocessing</w:t>
      </w:r>
      <w:r w:rsidRPr="00121EFF">
        <w:t>, such as resizing and scaling pixel values, before feeding them into the neural network.</w:t>
      </w:r>
    </w:p>
    <w:p w14:paraId="7E5E7A83" w14:textId="77777777" w:rsidR="00121EFF" w:rsidRPr="00121EFF" w:rsidRDefault="00121EFF" w:rsidP="00121EFF">
      <w:pPr>
        <w:numPr>
          <w:ilvl w:val="0"/>
          <w:numId w:val="11"/>
        </w:numPr>
      </w:pPr>
      <w:r w:rsidRPr="00121EFF">
        <w:t xml:space="preserve">It handles </w:t>
      </w:r>
      <w:r w:rsidRPr="00121EFF">
        <w:rPr>
          <w:b/>
          <w:bCs/>
        </w:rPr>
        <w:t>prediction</w:t>
      </w:r>
      <w:r w:rsidRPr="00121EFF">
        <w:t>, where the processed image is passed through the network, and the output probabilities correspond to different facial aging classes.</w:t>
      </w:r>
    </w:p>
    <w:p w14:paraId="098F00D5" w14:textId="77777777" w:rsidR="00121EFF" w:rsidRPr="00121EFF" w:rsidRDefault="00121EFF" w:rsidP="00121EFF">
      <w:r w:rsidRPr="00121EFF">
        <w:rPr>
          <w:b/>
          <w:bCs/>
        </w:rPr>
        <w:t>Function in Module 4:</w:t>
      </w:r>
    </w:p>
    <w:p w14:paraId="4E1FADFD" w14:textId="77777777" w:rsidR="00121EFF" w:rsidRPr="00121EFF" w:rsidRDefault="00121EFF" w:rsidP="00121EFF">
      <w:pPr>
        <w:numPr>
          <w:ilvl w:val="0"/>
          <w:numId w:val="12"/>
        </w:numPr>
      </w:pPr>
      <w:r w:rsidRPr="00121EFF">
        <w:t>Loads the pre-trained model from disk.</w:t>
      </w:r>
    </w:p>
    <w:p w14:paraId="3062AF1C" w14:textId="77777777" w:rsidR="00121EFF" w:rsidRPr="00121EFF" w:rsidRDefault="00121EFF" w:rsidP="00121EFF">
      <w:pPr>
        <w:numPr>
          <w:ilvl w:val="0"/>
          <w:numId w:val="12"/>
        </w:numPr>
      </w:pPr>
      <w:r w:rsidRPr="00121EFF">
        <w:t>Converts the cropped face into a numerical array and normalizes pixel values.</w:t>
      </w:r>
    </w:p>
    <w:p w14:paraId="54E483BC" w14:textId="77777777" w:rsidR="00121EFF" w:rsidRPr="00121EFF" w:rsidRDefault="00121EFF" w:rsidP="00121EFF">
      <w:pPr>
        <w:numPr>
          <w:ilvl w:val="0"/>
          <w:numId w:val="12"/>
        </w:numPr>
      </w:pPr>
      <w:r w:rsidRPr="00121EFF">
        <w:t xml:space="preserve">Uses </w:t>
      </w:r>
      <w:proofErr w:type="spellStart"/>
      <w:proofErr w:type="gramStart"/>
      <w:r w:rsidRPr="00121EFF">
        <w:t>model.predict</w:t>
      </w:r>
      <w:proofErr w:type="spellEnd"/>
      <w:proofErr w:type="gramEnd"/>
      <w:r w:rsidRPr="00121EFF">
        <w:t>() to classify the face as “wrinkles,” “dark spots,” “puffy eyes,” or “clear face.”</w:t>
      </w:r>
    </w:p>
    <w:p w14:paraId="5D9EB6D6" w14:textId="77777777" w:rsidR="00121EFF" w:rsidRPr="00121EFF" w:rsidRDefault="00121EFF" w:rsidP="00121EFF">
      <w:pPr>
        <w:numPr>
          <w:ilvl w:val="0"/>
          <w:numId w:val="12"/>
        </w:numPr>
      </w:pPr>
      <w:r w:rsidRPr="00121EFF">
        <w:lastRenderedPageBreak/>
        <w:t>Outputs a confidence score (percentage) for each prediction.</w:t>
      </w:r>
    </w:p>
    <w:p w14:paraId="2CD90D08" w14:textId="77777777" w:rsidR="00121EFF" w:rsidRPr="00121EFF" w:rsidRDefault="00121EFF" w:rsidP="00121EFF">
      <w:r w:rsidRPr="00121EFF">
        <w:rPr>
          <w:b/>
          <w:bCs/>
        </w:rPr>
        <w:t>Example Code Snippet:</w:t>
      </w:r>
    </w:p>
    <w:p w14:paraId="1DD5A4DB" w14:textId="77777777" w:rsidR="00121EFF" w:rsidRPr="00121EFF" w:rsidRDefault="00121EFF" w:rsidP="00121EFF">
      <w:r w:rsidRPr="00121EFF">
        <w:t xml:space="preserve">from </w:t>
      </w:r>
      <w:proofErr w:type="spellStart"/>
      <w:proofErr w:type="gramStart"/>
      <w:r w:rsidRPr="00121EFF">
        <w:t>tensorflow.keras</w:t>
      </w:r>
      <w:proofErr w:type="gramEnd"/>
      <w:r w:rsidRPr="00121EFF">
        <w:t>.models</w:t>
      </w:r>
      <w:proofErr w:type="spellEnd"/>
      <w:r w:rsidRPr="00121EFF">
        <w:t xml:space="preserve"> import </w:t>
      </w:r>
      <w:proofErr w:type="spellStart"/>
      <w:r w:rsidRPr="00121EFF">
        <w:t>load_model</w:t>
      </w:r>
      <w:proofErr w:type="spellEnd"/>
    </w:p>
    <w:p w14:paraId="28221AD6" w14:textId="77777777" w:rsidR="00121EFF" w:rsidRPr="00121EFF" w:rsidRDefault="00121EFF" w:rsidP="00121EFF">
      <w:r w:rsidRPr="00121EFF">
        <w:t xml:space="preserve">import </w:t>
      </w:r>
      <w:proofErr w:type="spellStart"/>
      <w:r w:rsidRPr="00121EFF">
        <w:t>numpy</w:t>
      </w:r>
      <w:proofErr w:type="spellEnd"/>
      <w:r w:rsidRPr="00121EFF">
        <w:t xml:space="preserve"> as np</w:t>
      </w:r>
    </w:p>
    <w:p w14:paraId="3F6C3CD7" w14:textId="77777777" w:rsidR="00121EFF" w:rsidRPr="00121EFF" w:rsidRDefault="00121EFF" w:rsidP="00121EFF">
      <w:r w:rsidRPr="00121EFF">
        <w:t>import cv2</w:t>
      </w:r>
    </w:p>
    <w:p w14:paraId="3666C751" w14:textId="77777777" w:rsidR="00121EFF" w:rsidRPr="00121EFF" w:rsidRDefault="00121EFF" w:rsidP="00121EFF"/>
    <w:p w14:paraId="1FF945A5" w14:textId="77777777" w:rsidR="00121EFF" w:rsidRPr="00121EFF" w:rsidRDefault="00121EFF" w:rsidP="00121EFF">
      <w:r w:rsidRPr="00121EFF">
        <w:t xml:space="preserve">model = </w:t>
      </w:r>
      <w:proofErr w:type="spellStart"/>
      <w:r w:rsidRPr="00121EFF">
        <w:t>load_model</w:t>
      </w:r>
      <w:proofErr w:type="spellEnd"/>
      <w:r w:rsidRPr="00121EFF">
        <w:t>('best_inceptionv3_model2.h5')</w:t>
      </w:r>
    </w:p>
    <w:p w14:paraId="38F18EE7" w14:textId="77777777" w:rsidR="00121EFF" w:rsidRPr="00121EFF" w:rsidRDefault="00121EFF" w:rsidP="00121EFF"/>
    <w:p w14:paraId="26040418" w14:textId="77777777" w:rsidR="00121EFF" w:rsidRPr="00121EFF" w:rsidRDefault="00121EFF" w:rsidP="00121EFF">
      <w:r w:rsidRPr="00121EFF">
        <w:t># Preprocess face image</w:t>
      </w:r>
    </w:p>
    <w:p w14:paraId="031DCDD6" w14:textId="77777777" w:rsidR="00121EFF" w:rsidRPr="00121EFF" w:rsidRDefault="00121EFF" w:rsidP="00121EFF">
      <w:proofErr w:type="spellStart"/>
      <w:r w:rsidRPr="00121EFF">
        <w:t>face_img</w:t>
      </w:r>
      <w:proofErr w:type="spellEnd"/>
      <w:r w:rsidRPr="00121EFF">
        <w:t xml:space="preserve"> = cv2.resize(</w:t>
      </w:r>
      <w:proofErr w:type="spellStart"/>
      <w:r w:rsidRPr="00121EFF">
        <w:t>face_crop</w:t>
      </w:r>
      <w:proofErr w:type="spellEnd"/>
      <w:r w:rsidRPr="00121EFF">
        <w:t>, (224, 224))</w:t>
      </w:r>
    </w:p>
    <w:p w14:paraId="296E384D" w14:textId="77777777" w:rsidR="00121EFF" w:rsidRPr="00121EFF" w:rsidRDefault="00121EFF" w:rsidP="00121EFF">
      <w:proofErr w:type="spellStart"/>
      <w:r w:rsidRPr="00121EFF">
        <w:t>face_array</w:t>
      </w:r>
      <w:proofErr w:type="spellEnd"/>
      <w:r w:rsidRPr="00121EFF">
        <w:t xml:space="preserve"> = </w:t>
      </w:r>
      <w:proofErr w:type="spellStart"/>
      <w:proofErr w:type="gramStart"/>
      <w:r w:rsidRPr="00121EFF">
        <w:t>np.expand</w:t>
      </w:r>
      <w:proofErr w:type="gramEnd"/>
      <w:r w:rsidRPr="00121EFF">
        <w:t>_</w:t>
      </w:r>
      <w:proofErr w:type="gramStart"/>
      <w:r w:rsidRPr="00121EFF">
        <w:t>dims</w:t>
      </w:r>
      <w:proofErr w:type="spellEnd"/>
      <w:r w:rsidRPr="00121EFF">
        <w:t>(</w:t>
      </w:r>
      <w:proofErr w:type="spellStart"/>
      <w:proofErr w:type="gramEnd"/>
      <w:r w:rsidRPr="00121EFF">
        <w:t>face_img</w:t>
      </w:r>
      <w:proofErr w:type="spellEnd"/>
      <w:r w:rsidRPr="00121EFF">
        <w:t xml:space="preserve"> / 255.0, axis=0)</w:t>
      </w:r>
    </w:p>
    <w:p w14:paraId="0472A63D" w14:textId="77777777" w:rsidR="00121EFF" w:rsidRPr="00121EFF" w:rsidRDefault="00121EFF" w:rsidP="00121EFF"/>
    <w:p w14:paraId="3D60287C" w14:textId="77777777" w:rsidR="00121EFF" w:rsidRPr="00121EFF" w:rsidRDefault="00121EFF" w:rsidP="00121EFF">
      <w:r w:rsidRPr="00121EFF">
        <w:t># Predict</w:t>
      </w:r>
    </w:p>
    <w:p w14:paraId="2CFDEAF9" w14:textId="77777777" w:rsidR="00121EFF" w:rsidRPr="00121EFF" w:rsidRDefault="00121EFF" w:rsidP="00121EFF">
      <w:r w:rsidRPr="00121EFF">
        <w:t xml:space="preserve">pred = </w:t>
      </w:r>
      <w:proofErr w:type="spellStart"/>
      <w:proofErr w:type="gramStart"/>
      <w:r w:rsidRPr="00121EFF">
        <w:t>model.predict</w:t>
      </w:r>
      <w:proofErr w:type="spellEnd"/>
      <w:proofErr w:type="gramEnd"/>
      <w:r w:rsidRPr="00121EFF">
        <w:t>(</w:t>
      </w:r>
      <w:proofErr w:type="spellStart"/>
      <w:r w:rsidRPr="00121EFF">
        <w:t>face_array</w:t>
      </w:r>
      <w:proofErr w:type="spellEnd"/>
      <w:r w:rsidRPr="00121EFF">
        <w:t>)</w:t>
      </w:r>
    </w:p>
    <w:p w14:paraId="242C28B4" w14:textId="77777777" w:rsidR="00121EFF" w:rsidRPr="00121EFF" w:rsidRDefault="00121EFF" w:rsidP="00121EFF">
      <w:proofErr w:type="spellStart"/>
      <w:r w:rsidRPr="00121EFF">
        <w:t>class_index</w:t>
      </w:r>
      <w:proofErr w:type="spellEnd"/>
      <w:r w:rsidRPr="00121EFF">
        <w:t xml:space="preserve"> = </w:t>
      </w:r>
      <w:proofErr w:type="spellStart"/>
      <w:proofErr w:type="gramStart"/>
      <w:r w:rsidRPr="00121EFF">
        <w:t>np.argmax</w:t>
      </w:r>
      <w:proofErr w:type="spellEnd"/>
      <w:proofErr w:type="gramEnd"/>
      <w:r w:rsidRPr="00121EFF">
        <w:t>(pred)</w:t>
      </w:r>
    </w:p>
    <w:p w14:paraId="4D22377D" w14:textId="77777777" w:rsidR="00121EFF" w:rsidRPr="00121EFF" w:rsidRDefault="00121EFF" w:rsidP="00121EFF">
      <w:r w:rsidRPr="00121EFF">
        <w:t xml:space="preserve">confidence = </w:t>
      </w:r>
      <w:proofErr w:type="spellStart"/>
      <w:r w:rsidRPr="00121EFF">
        <w:t>np.max</w:t>
      </w:r>
      <w:proofErr w:type="spellEnd"/>
      <w:r w:rsidRPr="00121EFF">
        <w:t>(pred) * 100</w:t>
      </w:r>
    </w:p>
    <w:p w14:paraId="34B795CB" w14:textId="77777777" w:rsidR="00121EFF" w:rsidRPr="00121EFF" w:rsidRDefault="00121EFF" w:rsidP="00121EFF">
      <w:r w:rsidRPr="00121EFF">
        <w:t>TensorFlow/</w:t>
      </w:r>
      <w:proofErr w:type="spellStart"/>
      <w:r w:rsidRPr="00121EFF">
        <w:t>Keras</w:t>
      </w:r>
      <w:proofErr w:type="spellEnd"/>
      <w:r w:rsidRPr="00121EFF">
        <w:t xml:space="preserve"> provides the </w:t>
      </w:r>
      <w:r w:rsidRPr="00121EFF">
        <w:rPr>
          <w:b/>
          <w:bCs/>
        </w:rPr>
        <w:t>intelligence</w:t>
      </w:r>
      <w:r w:rsidRPr="00121EFF">
        <w:t xml:space="preserve"> behind the pipeline, interpreting visual data and making accurate predictions based on trained knowledge.</w:t>
      </w:r>
    </w:p>
    <w:p w14:paraId="01FA6F5B" w14:textId="77777777" w:rsidR="00121EFF" w:rsidRPr="00121EFF" w:rsidRDefault="00000000" w:rsidP="00121EFF">
      <w:r>
        <w:pict w14:anchorId="632CA61E">
          <v:rect id="_x0000_i1026" style="width:0;height:1.5pt" o:hralign="center" o:hrstd="t" o:hr="t" fillcolor="#a0a0a0" stroked="f"/>
        </w:pict>
      </w:r>
    </w:p>
    <w:p w14:paraId="7F8EAB08" w14:textId="77777777" w:rsidR="00121EFF" w:rsidRPr="00121EFF" w:rsidRDefault="00121EFF" w:rsidP="00121EFF">
      <w:pPr>
        <w:rPr>
          <w:b/>
          <w:bCs/>
        </w:rPr>
      </w:pPr>
      <w:r w:rsidRPr="00121EFF">
        <w:rPr>
          <w:b/>
          <w:bCs/>
        </w:rPr>
        <w:t>3. NumPy (Numerical Python)</w:t>
      </w:r>
    </w:p>
    <w:p w14:paraId="1F443BDC" w14:textId="77777777" w:rsidR="00121EFF" w:rsidRPr="00121EFF" w:rsidRDefault="00121EFF" w:rsidP="00121EFF">
      <w:r w:rsidRPr="00121EFF">
        <w:rPr>
          <w:b/>
          <w:bCs/>
        </w:rPr>
        <w:t>Purpose:</w:t>
      </w:r>
      <w:r w:rsidRPr="00121EFF">
        <w:br/>
        <w:t>NumPy is a fundamental Python library for numerical and matrix operations. It forms the base for most data manipulation in machine learning and computer vision applications.</w:t>
      </w:r>
    </w:p>
    <w:p w14:paraId="17B92B56" w14:textId="77777777" w:rsidR="00121EFF" w:rsidRPr="00121EFF" w:rsidRDefault="00121EFF" w:rsidP="00121EFF">
      <w:r w:rsidRPr="00121EFF">
        <w:rPr>
          <w:b/>
          <w:bCs/>
        </w:rPr>
        <w:t>Usage in the Project:</w:t>
      </w:r>
    </w:p>
    <w:p w14:paraId="35C02F80" w14:textId="77777777" w:rsidR="00121EFF" w:rsidRPr="00121EFF" w:rsidRDefault="00121EFF" w:rsidP="00121EFF">
      <w:pPr>
        <w:numPr>
          <w:ilvl w:val="0"/>
          <w:numId w:val="13"/>
        </w:numPr>
      </w:pPr>
      <w:r w:rsidRPr="00121EFF">
        <w:t xml:space="preserve">NumPy handles </w:t>
      </w:r>
      <w:r w:rsidRPr="00121EFF">
        <w:rPr>
          <w:b/>
          <w:bCs/>
        </w:rPr>
        <w:t>image array transformations</w:t>
      </w:r>
      <w:r w:rsidRPr="00121EFF">
        <w:t>, converting image data from OpenCV into numerical tensors compatible with TensorFlow.</w:t>
      </w:r>
    </w:p>
    <w:p w14:paraId="28EB1040" w14:textId="77777777" w:rsidR="00121EFF" w:rsidRPr="00121EFF" w:rsidRDefault="00121EFF" w:rsidP="00121EFF">
      <w:pPr>
        <w:numPr>
          <w:ilvl w:val="0"/>
          <w:numId w:val="13"/>
        </w:numPr>
      </w:pPr>
      <w:r w:rsidRPr="00121EFF">
        <w:t>It performs operations like normalization, reshaping, and expansion of dimensions before the data enters the model.</w:t>
      </w:r>
    </w:p>
    <w:p w14:paraId="5CDB3D6B" w14:textId="77777777" w:rsidR="00121EFF" w:rsidRPr="00121EFF" w:rsidRDefault="00121EFF" w:rsidP="00121EFF">
      <w:pPr>
        <w:numPr>
          <w:ilvl w:val="0"/>
          <w:numId w:val="13"/>
        </w:numPr>
      </w:pPr>
      <w:r w:rsidRPr="00121EFF">
        <w:lastRenderedPageBreak/>
        <w:t>It is also used for computing confidence scores and handling the output of the model efficiently.</w:t>
      </w:r>
    </w:p>
    <w:p w14:paraId="61D0075D" w14:textId="77777777" w:rsidR="00121EFF" w:rsidRPr="00121EFF" w:rsidRDefault="00121EFF" w:rsidP="00121EFF">
      <w:r w:rsidRPr="00121EFF">
        <w:rPr>
          <w:b/>
          <w:bCs/>
        </w:rPr>
        <w:t>Function in Module 4:</w:t>
      </w:r>
    </w:p>
    <w:p w14:paraId="04B75E4B" w14:textId="77777777" w:rsidR="00121EFF" w:rsidRPr="00121EFF" w:rsidRDefault="00121EFF" w:rsidP="00121EFF">
      <w:pPr>
        <w:numPr>
          <w:ilvl w:val="0"/>
          <w:numId w:val="14"/>
        </w:numPr>
      </w:pPr>
      <w:r w:rsidRPr="00121EFF">
        <w:t>Converts cropped face images into multidimensional arrays (</w:t>
      </w:r>
      <w:proofErr w:type="spellStart"/>
      <w:r w:rsidRPr="00121EFF">
        <w:t>ndarrays</w:t>
      </w:r>
      <w:proofErr w:type="spellEnd"/>
      <w:r w:rsidRPr="00121EFF">
        <w:t>).</w:t>
      </w:r>
    </w:p>
    <w:p w14:paraId="09A91F1E" w14:textId="77777777" w:rsidR="00121EFF" w:rsidRPr="00121EFF" w:rsidRDefault="00121EFF" w:rsidP="00121EFF">
      <w:pPr>
        <w:numPr>
          <w:ilvl w:val="0"/>
          <w:numId w:val="14"/>
        </w:numPr>
      </w:pPr>
      <w:r w:rsidRPr="00121EFF">
        <w:t>Normalizes pixel values between 0 and 1.</w:t>
      </w:r>
    </w:p>
    <w:p w14:paraId="381B7A65" w14:textId="77777777" w:rsidR="00121EFF" w:rsidRPr="00121EFF" w:rsidRDefault="00121EFF" w:rsidP="00121EFF">
      <w:pPr>
        <w:numPr>
          <w:ilvl w:val="0"/>
          <w:numId w:val="14"/>
        </w:numPr>
      </w:pPr>
      <w:r w:rsidRPr="00121EFF">
        <w:t>Calculates class probabilities and confidence levels using array operations.</w:t>
      </w:r>
    </w:p>
    <w:p w14:paraId="11334CE3" w14:textId="77777777" w:rsidR="00121EFF" w:rsidRPr="00121EFF" w:rsidRDefault="00121EFF" w:rsidP="00121EFF">
      <w:r w:rsidRPr="00121EFF">
        <w:rPr>
          <w:b/>
          <w:bCs/>
        </w:rPr>
        <w:t>Example Code Snippet:</w:t>
      </w:r>
    </w:p>
    <w:p w14:paraId="78194BEC" w14:textId="77777777" w:rsidR="00121EFF" w:rsidRPr="00121EFF" w:rsidRDefault="00121EFF" w:rsidP="00121EFF">
      <w:r w:rsidRPr="00121EFF">
        <w:t xml:space="preserve">import </w:t>
      </w:r>
      <w:proofErr w:type="spellStart"/>
      <w:r w:rsidRPr="00121EFF">
        <w:t>numpy</w:t>
      </w:r>
      <w:proofErr w:type="spellEnd"/>
      <w:r w:rsidRPr="00121EFF">
        <w:t xml:space="preserve"> as np</w:t>
      </w:r>
    </w:p>
    <w:p w14:paraId="7D82840F" w14:textId="77777777" w:rsidR="00121EFF" w:rsidRPr="00121EFF" w:rsidRDefault="00121EFF" w:rsidP="00121EFF"/>
    <w:p w14:paraId="13111FE0" w14:textId="77777777" w:rsidR="00121EFF" w:rsidRPr="00121EFF" w:rsidRDefault="00121EFF" w:rsidP="00121EFF">
      <w:r w:rsidRPr="00121EFF">
        <w:t># Convert to array and normalize</w:t>
      </w:r>
    </w:p>
    <w:p w14:paraId="1300818F" w14:textId="77777777" w:rsidR="00121EFF" w:rsidRPr="00121EFF" w:rsidRDefault="00121EFF" w:rsidP="00121EFF">
      <w:proofErr w:type="spellStart"/>
      <w:r w:rsidRPr="00121EFF">
        <w:t>face_array</w:t>
      </w:r>
      <w:proofErr w:type="spellEnd"/>
      <w:r w:rsidRPr="00121EFF">
        <w:t xml:space="preserve"> = </w:t>
      </w:r>
      <w:proofErr w:type="spellStart"/>
      <w:proofErr w:type="gramStart"/>
      <w:r w:rsidRPr="00121EFF">
        <w:t>np.expand</w:t>
      </w:r>
      <w:proofErr w:type="gramEnd"/>
      <w:r w:rsidRPr="00121EFF">
        <w:t>_</w:t>
      </w:r>
      <w:proofErr w:type="gramStart"/>
      <w:r w:rsidRPr="00121EFF">
        <w:t>dims</w:t>
      </w:r>
      <w:proofErr w:type="spellEnd"/>
      <w:r w:rsidRPr="00121EFF">
        <w:t>(</w:t>
      </w:r>
      <w:proofErr w:type="spellStart"/>
      <w:proofErr w:type="gramEnd"/>
      <w:r w:rsidRPr="00121EFF">
        <w:t>face_img</w:t>
      </w:r>
      <w:proofErr w:type="spellEnd"/>
      <w:r w:rsidRPr="00121EFF">
        <w:t xml:space="preserve"> / 255.0, axis=0)</w:t>
      </w:r>
    </w:p>
    <w:p w14:paraId="157712BC" w14:textId="77777777" w:rsidR="00121EFF" w:rsidRDefault="00121EFF" w:rsidP="00121EFF">
      <w:r w:rsidRPr="00121EFF">
        <w:t xml:space="preserve">confidence = </w:t>
      </w:r>
      <w:proofErr w:type="spellStart"/>
      <w:r w:rsidRPr="00121EFF">
        <w:t>np.max</w:t>
      </w:r>
      <w:proofErr w:type="spellEnd"/>
      <w:r w:rsidRPr="00121EFF">
        <w:t>(pred) * 100</w:t>
      </w:r>
    </w:p>
    <w:p w14:paraId="2334AB45" w14:textId="1469A35B" w:rsidR="00121EFF" w:rsidRDefault="00121EFF" w:rsidP="00121EFF">
      <w:r w:rsidRPr="00121EFF">
        <w:t>NumPy ensures that data is efficiently formatted and computed, providing seamless integration between OpenCV and TensorFlow.</w:t>
      </w:r>
    </w:p>
    <w:p w14:paraId="75D30E93" w14:textId="77777777" w:rsidR="00121EFF" w:rsidRPr="00121EFF" w:rsidRDefault="00121EFF" w:rsidP="00121EFF">
      <w:pPr>
        <w:rPr>
          <w:b/>
          <w:bCs/>
        </w:rPr>
      </w:pPr>
      <w:r w:rsidRPr="00121EFF">
        <w:rPr>
          <w:b/>
          <w:bCs/>
        </w:rPr>
        <w:t xml:space="preserve">4. </w:t>
      </w:r>
      <w:proofErr w:type="spellStart"/>
      <w:r w:rsidRPr="00121EFF">
        <w:rPr>
          <w:b/>
          <w:bCs/>
        </w:rPr>
        <w:t>Streamlit</w:t>
      </w:r>
      <w:proofErr w:type="spellEnd"/>
    </w:p>
    <w:p w14:paraId="3CE30554" w14:textId="77777777" w:rsidR="00121EFF" w:rsidRPr="00121EFF" w:rsidRDefault="00121EFF" w:rsidP="00121EFF">
      <w:r w:rsidRPr="00121EFF">
        <w:rPr>
          <w:b/>
          <w:bCs/>
        </w:rPr>
        <w:t>Purpose:</w:t>
      </w:r>
      <w:r w:rsidRPr="00121EFF">
        <w:br/>
      </w:r>
      <w:proofErr w:type="spellStart"/>
      <w:r w:rsidRPr="00121EFF">
        <w:t>Streamlit</w:t>
      </w:r>
      <w:proofErr w:type="spellEnd"/>
      <w:r w:rsidRPr="00121EFF">
        <w:t xml:space="preserve"> is an open-source Python framework used to build interactive web applications for machine learning and data science projects. It allows developers to deploy models quickly with minimal front-end coding.</w:t>
      </w:r>
    </w:p>
    <w:p w14:paraId="6C503EF4" w14:textId="77777777" w:rsidR="00121EFF" w:rsidRPr="00121EFF" w:rsidRDefault="00121EFF" w:rsidP="00121EFF">
      <w:r w:rsidRPr="00121EFF">
        <w:rPr>
          <w:b/>
          <w:bCs/>
        </w:rPr>
        <w:t>Usage in the Project:</w:t>
      </w:r>
    </w:p>
    <w:p w14:paraId="5D8C15DE" w14:textId="77777777" w:rsidR="00121EFF" w:rsidRPr="00121EFF" w:rsidRDefault="00121EFF" w:rsidP="00121EFF">
      <w:pPr>
        <w:numPr>
          <w:ilvl w:val="0"/>
          <w:numId w:val="15"/>
        </w:numPr>
      </w:pPr>
      <w:proofErr w:type="spellStart"/>
      <w:r w:rsidRPr="00121EFF">
        <w:t>Streamlit</w:t>
      </w:r>
      <w:proofErr w:type="spellEnd"/>
      <w:r w:rsidRPr="00121EFF">
        <w:t xml:space="preserve"> is used to create a </w:t>
      </w:r>
      <w:r w:rsidRPr="00121EFF">
        <w:rPr>
          <w:b/>
          <w:bCs/>
        </w:rPr>
        <w:t>user-friendly web interface</w:t>
      </w:r>
      <w:r w:rsidRPr="00121EFF">
        <w:t xml:space="preserve"> where users can upload facial images and view the model’s predictions in real time.</w:t>
      </w:r>
    </w:p>
    <w:p w14:paraId="622FCFF8" w14:textId="77777777" w:rsidR="00121EFF" w:rsidRPr="00121EFF" w:rsidRDefault="00121EFF" w:rsidP="00121EFF">
      <w:pPr>
        <w:numPr>
          <w:ilvl w:val="0"/>
          <w:numId w:val="15"/>
        </w:numPr>
      </w:pPr>
      <w:r w:rsidRPr="00121EFF">
        <w:t xml:space="preserve">It displays the </w:t>
      </w:r>
      <w:r w:rsidRPr="00121EFF">
        <w:rPr>
          <w:b/>
          <w:bCs/>
        </w:rPr>
        <w:t>detected face</w:t>
      </w:r>
      <w:r w:rsidRPr="00121EFF">
        <w:t xml:space="preserve">, </w:t>
      </w:r>
      <w:r w:rsidRPr="00121EFF">
        <w:rPr>
          <w:b/>
          <w:bCs/>
        </w:rPr>
        <w:t>predicted class</w:t>
      </w:r>
      <w:r w:rsidRPr="00121EFF">
        <w:t xml:space="preserve">, and </w:t>
      </w:r>
      <w:r w:rsidRPr="00121EFF">
        <w:rPr>
          <w:b/>
          <w:bCs/>
        </w:rPr>
        <w:t>confidence percentage</w:t>
      </w:r>
      <w:r w:rsidRPr="00121EFF">
        <w:t xml:space="preserve"> directly on the web page.</w:t>
      </w:r>
    </w:p>
    <w:p w14:paraId="5F4A53A1" w14:textId="77777777" w:rsidR="00121EFF" w:rsidRPr="00121EFF" w:rsidRDefault="00121EFF" w:rsidP="00121EFF">
      <w:pPr>
        <w:numPr>
          <w:ilvl w:val="0"/>
          <w:numId w:val="15"/>
        </w:numPr>
      </w:pPr>
      <w:r w:rsidRPr="00121EFF">
        <w:t>Provides buttons, image upload widgets, and result visualization to make the system accessible to non-technical users.</w:t>
      </w:r>
    </w:p>
    <w:p w14:paraId="41772EF7" w14:textId="77777777" w:rsidR="00121EFF" w:rsidRPr="00121EFF" w:rsidRDefault="00121EFF" w:rsidP="00121EFF">
      <w:r w:rsidRPr="00121EFF">
        <w:rPr>
          <w:b/>
          <w:bCs/>
        </w:rPr>
        <w:t>Function in Module 4:</w:t>
      </w:r>
    </w:p>
    <w:p w14:paraId="14518DA7" w14:textId="77777777" w:rsidR="00121EFF" w:rsidRPr="00121EFF" w:rsidRDefault="00121EFF" w:rsidP="00121EFF">
      <w:pPr>
        <w:numPr>
          <w:ilvl w:val="0"/>
          <w:numId w:val="16"/>
        </w:numPr>
      </w:pPr>
      <w:r w:rsidRPr="00121EFF">
        <w:t xml:space="preserve">Users upload an image via the </w:t>
      </w:r>
      <w:proofErr w:type="spellStart"/>
      <w:r w:rsidRPr="00121EFF">
        <w:t>Streamlit</w:t>
      </w:r>
      <w:proofErr w:type="spellEnd"/>
      <w:r w:rsidRPr="00121EFF">
        <w:t xml:space="preserve"> interface.</w:t>
      </w:r>
    </w:p>
    <w:p w14:paraId="17B403EE" w14:textId="77777777" w:rsidR="00121EFF" w:rsidRPr="00121EFF" w:rsidRDefault="00121EFF" w:rsidP="00121EFF">
      <w:pPr>
        <w:numPr>
          <w:ilvl w:val="0"/>
          <w:numId w:val="16"/>
        </w:numPr>
      </w:pPr>
      <w:r w:rsidRPr="00121EFF">
        <w:t>The app displays the uploaded image.</w:t>
      </w:r>
    </w:p>
    <w:p w14:paraId="70078724" w14:textId="77777777" w:rsidR="00121EFF" w:rsidRPr="00121EFF" w:rsidRDefault="00121EFF" w:rsidP="00121EFF">
      <w:pPr>
        <w:numPr>
          <w:ilvl w:val="0"/>
          <w:numId w:val="16"/>
        </w:numPr>
      </w:pPr>
      <w:r w:rsidRPr="00121EFF">
        <w:lastRenderedPageBreak/>
        <w:t>After processing, it shows the bounding box and prediction result.</w:t>
      </w:r>
    </w:p>
    <w:p w14:paraId="6BD86D6E" w14:textId="77777777" w:rsidR="00121EFF" w:rsidRPr="00121EFF" w:rsidRDefault="00121EFF" w:rsidP="00121EFF">
      <w:pPr>
        <w:numPr>
          <w:ilvl w:val="0"/>
          <w:numId w:val="16"/>
        </w:numPr>
      </w:pPr>
      <w:r w:rsidRPr="00121EFF">
        <w:t>Allows users to download the annotated image or view multiple test cases.</w:t>
      </w:r>
    </w:p>
    <w:p w14:paraId="68EB10D1" w14:textId="77777777" w:rsidR="00121EFF" w:rsidRPr="00121EFF" w:rsidRDefault="00121EFF" w:rsidP="00121EFF">
      <w:r w:rsidRPr="00121EFF">
        <w:rPr>
          <w:b/>
          <w:bCs/>
        </w:rPr>
        <w:t>Example Code Snippet:</w:t>
      </w:r>
    </w:p>
    <w:p w14:paraId="1CF10582" w14:textId="77777777" w:rsidR="00121EFF" w:rsidRPr="00121EFF" w:rsidRDefault="00121EFF" w:rsidP="00121EFF">
      <w:r w:rsidRPr="00121EFF">
        <w:t xml:space="preserve">import </w:t>
      </w:r>
      <w:proofErr w:type="spellStart"/>
      <w:r w:rsidRPr="00121EFF">
        <w:t>streamlit</w:t>
      </w:r>
      <w:proofErr w:type="spellEnd"/>
      <w:r w:rsidRPr="00121EFF">
        <w:t xml:space="preserve"> as </w:t>
      </w:r>
      <w:proofErr w:type="spellStart"/>
      <w:r w:rsidRPr="00121EFF">
        <w:t>st</w:t>
      </w:r>
      <w:proofErr w:type="spellEnd"/>
    </w:p>
    <w:p w14:paraId="656D0F10" w14:textId="77777777" w:rsidR="00121EFF" w:rsidRPr="00121EFF" w:rsidRDefault="00121EFF" w:rsidP="00121EFF">
      <w:r w:rsidRPr="00121EFF">
        <w:t>import cv2</w:t>
      </w:r>
    </w:p>
    <w:p w14:paraId="23E7B38D" w14:textId="77777777" w:rsidR="00121EFF" w:rsidRPr="00121EFF" w:rsidRDefault="00121EFF" w:rsidP="00121EFF">
      <w:r w:rsidRPr="00121EFF">
        <w:t>from PIL import Image</w:t>
      </w:r>
    </w:p>
    <w:p w14:paraId="0AE000CB" w14:textId="77777777" w:rsidR="00121EFF" w:rsidRPr="00121EFF" w:rsidRDefault="00121EFF" w:rsidP="00121EFF"/>
    <w:p w14:paraId="4E8B13AF" w14:textId="77777777" w:rsidR="00121EFF" w:rsidRPr="00121EFF" w:rsidRDefault="00121EFF" w:rsidP="00121EFF">
      <w:proofErr w:type="spellStart"/>
      <w:proofErr w:type="gramStart"/>
      <w:r w:rsidRPr="00121EFF">
        <w:t>st.title</w:t>
      </w:r>
      <w:proofErr w:type="spellEnd"/>
      <w:proofErr w:type="gramEnd"/>
      <w:r w:rsidRPr="00121EFF">
        <w:t>("</w:t>
      </w:r>
      <w:proofErr w:type="spellStart"/>
      <w:r w:rsidRPr="00121EFF">
        <w:t>DermalScan</w:t>
      </w:r>
      <w:proofErr w:type="spellEnd"/>
      <w:r w:rsidRPr="00121EFF">
        <w:t>: Facial Aging Detection App")</w:t>
      </w:r>
    </w:p>
    <w:p w14:paraId="487EF34B" w14:textId="77777777" w:rsidR="00121EFF" w:rsidRPr="00121EFF" w:rsidRDefault="00121EFF" w:rsidP="00121EFF"/>
    <w:p w14:paraId="49487277" w14:textId="77777777" w:rsidR="00121EFF" w:rsidRPr="00121EFF" w:rsidRDefault="00121EFF" w:rsidP="00121EFF">
      <w:proofErr w:type="spellStart"/>
      <w:r w:rsidRPr="00121EFF">
        <w:t>uploaded_file</w:t>
      </w:r>
      <w:proofErr w:type="spellEnd"/>
      <w:r w:rsidRPr="00121EFF">
        <w:t xml:space="preserve"> = </w:t>
      </w:r>
      <w:proofErr w:type="spellStart"/>
      <w:proofErr w:type="gramStart"/>
      <w:r w:rsidRPr="00121EFF">
        <w:t>st.file</w:t>
      </w:r>
      <w:proofErr w:type="gramEnd"/>
      <w:r w:rsidRPr="00121EFF">
        <w:t>_</w:t>
      </w:r>
      <w:proofErr w:type="gramStart"/>
      <w:r w:rsidRPr="00121EFF">
        <w:t>uploader</w:t>
      </w:r>
      <w:proofErr w:type="spellEnd"/>
      <w:r w:rsidRPr="00121EFF">
        <w:t>(</w:t>
      </w:r>
      <w:proofErr w:type="gramEnd"/>
      <w:r w:rsidRPr="00121EFF">
        <w:t>"Upload a facial image", type</w:t>
      </w:r>
      <w:proofErr w:type="gramStart"/>
      <w:r w:rsidRPr="00121EFF">
        <w:t>=[</w:t>
      </w:r>
      <w:proofErr w:type="gramEnd"/>
      <w:r w:rsidRPr="00121EFF">
        <w:t>"jpg", "jpeg", "</w:t>
      </w:r>
      <w:proofErr w:type="spellStart"/>
      <w:r w:rsidRPr="00121EFF">
        <w:t>png</w:t>
      </w:r>
      <w:proofErr w:type="spellEnd"/>
      <w:r w:rsidRPr="00121EFF">
        <w:t>"])</w:t>
      </w:r>
    </w:p>
    <w:p w14:paraId="7B5C207C" w14:textId="77777777" w:rsidR="00121EFF" w:rsidRPr="00121EFF" w:rsidRDefault="00121EFF" w:rsidP="00121EFF">
      <w:r w:rsidRPr="00121EFF">
        <w:t xml:space="preserve">if </w:t>
      </w:r>
      <w:proofErr w:type="spellStart"/>
      <w:r w:rsidRPr="00121EFF">
        <w:t>uploaded_file</w:t>
      </w:r>
      <w:proofErr w:type="spellEnd"/>
      <w:r w:rsidRPr="00121EFF">
        <w:t xml:space="preserve"> is not None:</w:t>
      </w:r>
    </w:p>
    <w:p w14:paraId="18572C69" w14:textId="77777777" w:rsidR="00121EFF" w:rsidRPr="00121EFF" w:rsidRDefault="00121EFF" w:rsidP="00121EFF">
      <w:r w:rsidRPr="00121EFF">
        <w:t xml:space="preserve">    image = </w:t>
      </w:r>
      <w:proofErr w:type="spellStart"/>
      <w:r w:rsidRPr="00121EFF">
        <w:t>Image.open</w:t>
      </w:r>
      <w:proofErr w:type="spellEnd"/>
      <w:r w:rsidRPr="00121EFF">
        <w:t>(</w:t>
      </w:r>
      <w:proofErr w:type="spellStart"/>
      <w:r w:rsidRPr="00121EFF">
        <w:t>uploaded_file</w:t>
      </w:r>
      <w:proofErr w:type="spellEnd"/>
      <w:r w:rsidRPr="00121EFF">
        <w:t>)</w:t>
      </w:r>
    </w:p>
    <w:p w14:paraId="634F7941" w14:textId="77777777" w:rsidR="00121EFF" w:rsidRPr="00121EFF" w:rsidRDefault="00121EFF" w:rsidP="00121EFF">
      <w:r w:rsidRPr="00121EFF">
        <w:t xml:space="preserve">    </w:t>
      </w:r>
      <w:proofErr w:type="spellStart"/>
      <w:proofErr w:type="gramStart"/>
      <w:r w:rsidRPr="00121EFF">
        <w:t>st.image</w:t>
      </w:r>
      <w:proofErr w:type="spellEnd"/>
      <w:proofErr w:type="gramEnd"/>
      <w:r w:rsidRPr="00121EFF">
        <w:t xml:space="preserve">(image, caption='Uploaded Image', </w:t>
      </w:r>
      <w:proofErr w:type="spellStart"/>
      <w:r w:rsidRPr="00121EFF">
        <w:t>use_column_width</w:t>
      </w:r>
      <w:proofErr w:type="spellEnd"/>
      <w:r w:rsidRPr="00121EFF">
        <w:t>=True)</w:t>
      </w:r>
    </w:p>
    <w:p w14:paraId="7AEBACE5" w14:textId="77777777" w:rsidR="00121EFF" w:rsidRPr="00121EFF" w:rsidRDefault="00121EFF" w:rsidP="00121EFF">
      <w:r w:rsidRPr="00121EFF">
        <w:t xml:space="preserve">    # Display prediction result</w:t>
      </w:r>
    </w:p>
    <w:p w14:paraId="3E54B7D1" w14:textId="77777777" w:rsidR="00121EFF" w:rsidRPr="00121EFF" w:rsidRDefault="00121EFF" w:rsidP="00121EFF">
      <w:r w:rsidRPr="00121EFF">
        <w:t xml:space="preserve">    </w:t>
      </w:r>
      <w:proofErr w:type="spellStart"/>
      <w:proofErr w:type="gramStart"/>
      <w:r w:rsidRPr="00121EFF">
        <w:t>st.success</w:t>
      </w:r>
      <w:proofErr w:type="spellEnd"/>
      <w:proofErr w:type="gramEnd"/>
      <w:r w:rsidRPr="00121EFF">
        <w:t>("Prediction: Wrinkles (Confidence: 92.3%)")</w:t>
      </w:r>
    </w:p>
    <w:p w14:paraId="3531A47B" w14:textId="309FEF6B" w:rsidR="00121EFF" w:rsidRPr="00121EFF" w:rsidRDefault="00121EFF" w:rsidP="00121EFF">
      <w:proofErr w:type="spellStart"/>
      <w:r w:rsidRPr="00121EFF">
        <w:t>Streamlit</w:t>
      </w:r>
      <w:proofErr w:type="spellEnd"/>
      <w:r w:rsidRPr="00121EFF">
        <w:t xml:space="preserve"> transforms the backend logic into an </w:t>
      </w:r>
      <w:r w:rsidRPr="00121EFF">
        <w:rPr>
          <w:b/>
          <w:bCs/>
        </w:rPr>
        <w:t>interactive web interface</w:t>
      </w:r>
      <w:r w:rsidRPr="00121EFF">
        <w:t>, bridging the gap between model functionality and user experience.</w:t>
      </w:r>
    </w:p>
    <w:p w14:paraId="7C404CB8" w14:textId="77777777" w:rsidR="00CF0774" w:rsidRDefault="00000000">
      <w:r w:rsidRPr="00121EFF">
        <w:rPr>
          <w:b/>
          <w:bCs/>
          <w:color w:val="365F91" w:themeColor="accent1" w:themeShade="BF"/>
        </w:rPr>
        <w:t>Procedure:</w:t>
      </w:r>
      <w:r>
        <w:br/>
        <w:t>1. Loaded Haar Cascade Classifier for frontal face detection.</w:t>
      </w:r>
      <w:r>
        <w:br/>
        <w:t>2. Cropped the detected face region.</w:t>
      </w:r>
      <w:r>
        <w:br/>
        <w:t>3. Passed the region through the trained InceptionV3 model.</w:t>
      </w:r>
      <w:r>
        <w:br/>
        <w:t>4. Displayed prediction labels and bounding boxes on the output image.</w:t>
      </w:r>
    </w:p>
    <w:p w14:paraId="000C30F1" w14:textId="77777777" w:rsidR="00CF3B33" w:rsidRPr="00955F2F" w:rsidRDefault="00CF3B33" w:rsidP="00CF3B33">
      <w:pPr>
        <w:pStyle w:val="Heading3"/>
        <w:rPr>
          <w:color w:val="365F91" w:themeColor="accent1" w:themeShade="BF"/>
          <w:sz w:val="28"/>
          <w:szCs w:val="28"/>
        </w:rPr>
      </w:pPr>
      <w:r w:rsidRPr="00955F2F">
        <w:rPr>
          <w:color w:val="365F91" w:themeColor="accent1" w:themeShade="BF"/>
          <w:sz w:val="28"/>
          <w:szCs w:val="28"/>
        </w:rPr>
        <w:t>Output:</w:t>
      </w:r>
    </w:p>
    <w:p w14:paraId="6EBE30EA" w14:textId="77777777" w:rsidR="00CF3B33" w:rsidRPr="002C0BDA" w:rsidRDefault="00CF3B33" w:rsidP="00CF3B33">
      <w:pPr>
        <w:pStyle w:val="Heading2"/>
        <w:rPr>
          <w:b w:val="0"/>
          <w:bCs w:val="0"/>
          <w:color w:val="000000" w:themeColor="text1"/>
          <w:sz w:val="22"/>
          <w:szCs w:val="22"/>
        </w:rPr>
      </w:pPr>
      <w:r w:rsidRPr="002C0BDA">
        <w:rPr>
          <w:rFonts w:ascii="Segoe UI Emoji" w:hAnsi="Segoe UI Emoji" w:cs="Segoe UI Emoji"/>
          <w:b w:val="0"/>
          <w:bCs w:val="0"/>
          <w:color w:val="000000" w:themeColor="text1"/>
          <w:sz w:val="22"/>
          <w:szCs w:val="22"/>
        </w:rPr>
        <w:t>✅</w:t>
      </w:r>
      <w:r w:rsidRPr="002C0BDA">
        <w:rPr>
          <w:b w:val="0"/>
          <w:bCs w:val="0"/>
          <w:color w:val="000000" w:themeColor="text1"/>
          <w:sz w:val="22"/>
          <w:szCs w:val="22"/>
        </w:rPr>
        <w:t xml:space="preserve"> Full model (architecture + weights) loaded successfully!</w:t>
      </w:r>
    </w:p>
    <w:p w14:paraId="11677706" w14:textId="77777777" w:rsidR="00CF3B33" w:rsidRPr="002C0BDA" w:rsidRDefault="00CF3B33" w:rsidP="00CF3B33">
      <w:pPr>
        <w:pStyle w:val="Heading2"/>
        <w:rPr>
          <w:b w:val="0"/>
          <w:bCs w:val="0"/>
          <w:color w:val="000000" w:themeColor="text1"/>
          <w:sz w:val="22"/>
          <w:szCs w:val="22"/>
        </w:rPr>
      </w:pPr>
      <w:r w:rsidRPr="002C0BDA">
        <w:rPr>
          <w:rFonts w:ascii="Segoe UI Emoji" w:hAnsi="Segoe UI Emoji" w:cs="Segoe UI Emoji"/>
          <w:b w:val="0"/>
          <w:bCs w:val="0"/>
          <w:color w:val="000000" w:themeColor="text1"/>
          <w:sz w:val="22"/>
          <w:szCs w:val="22"/>
        </w:rPr>
        <w:t>✅</w:t>
      </w:r>
      <w:r w:rsidRPr="002C0BDA">
        <w:rPr>
          <w:b w:val="0"/>
          <w:bCs w:val="0"/>
          <w:color w:val="000000" w:themeColor="text1"/>
          <w:sz w:val="22"/>
          <w:szCs w:val="22"/>
        </w:rPr>
        <w:t xml:space="preserve"> Haar Cascade loaded successfully!</w:t>
      </w:r>
    </w:p>
    <w:p w14:paraId="7BAE55C8" w14:textId="0C8DE3A7" w:rsidR="008B218E" w:rsidRPr="00955F2F" w:rsidRDefault="00CF3B33" w:rsidP="00955F2F">
      <w:pPr>
        <w:pStyle w:val="Heading2"/>
        <w:rPr>
          <w:b w:val="0"/>
          <w:bCs w:val="0"/>
          <w:color w:val="000000" w:themeColor="text1"/>
          <w:sz w:val="22"/>
          <w:szCs w:val="22"/>
        </w:rPr>
      </w:pPr>
      <w:r w:rsidRPr="002C0BDA">
        <w:rPr>
          <w:b w:val="0"/>
          <w:bCs w:val="0"/>
          <w:color w:val="000000" w:themeColor="text1"/>
          <w:sz w:val="22"/>
          <w:szCs w:val="22"/>
        </w:rPr>
        <w:t>Detected Classes: ['clear face', '</w:t>
      </w:r>
      <w:proofErr w:type="spellStart"/>
      <w:r w:rsidRPr="002C0BDA">
        <w:rPr>
          <w:b w:val="0"/>
          <w:bCs w:val="0"/>
          <w:color w:val="000000" w:themeColor="text1"/>
          <w:sz w:val="22"/>
          <w:szCs w:val="22"/>
        </w:rPr>
        <w:t>darkspots</w:t>
      </w:r>
      <w:proofErr w:type="spellEnd"/>
      <w:r w:rsidRPr="002C0BDA">
        <w:rPr>
          <w:b w:val="0"/>
          <w:bCs w:val="0"/>
          <w:color w:val="000000" w:themeColor="text1"/>
          <w:sz w:val="22"/>
          <w:szCs w:val="22"/>
        </w:rPr>
        <w:t>', 'puffy eyes', 'wrinkles']</w:t>
      </w:r>
    </w:p>
    <w:p w14:paraId="7C2AE7F0" w14:textId="1510CF5C" w:rsidR="00BB7598" w:rsidRDefault="00CF3B33" w:rsidP="00BB7598">
      <w:pPr>
        <w:pStyle w:val="Heading2"/>
        <w:rPr>
          <w:rFonts w:asciiTheme="minorHAnsi" w:eastAsiaTheme="minorEastAsia" w:hAnsiTheme="minorHAnsi" w:cstheme="minorBidi"/>
          <w:b w:val="0"/>
          <w:bCs w:val="0"/>
          <w:color w:val="auto"/>
          <w:sz w:val="22"/>
          <w:szCs w:val="22"/>
        </w:rPr>
      </w:pPr>
      <w:r w:rsidRPr="002C0BDA">
        <w:rPr>
          <w:rFonts w:asciiTheme="minorHAnsi" w:eastAsiaTheme="minorEastAsia" w:hAnsiTheme="minorHAnsi" w:cstheme="minorBidi"/>
          <w:b w:val="0"/>
          <w:bCs w:val="0"/>
          <w:color w:val="auto"/>
          <w:sz w:val="22"/>
          <w:szCs w:val="22"/>
        </w:rPr>
        <w:t>Prediction: wrinkles (99.90%) | Age: &gt;60</w:t>
      </w:r>
    </w:p>
    <w:p w14:paraId="56C6328B" w14:textId="77777777" w:rsidR="00955F2F" w:rsidRPr="00955F2F" w:rsidRDefault="00955F2F" w:rsidP="00955F2F"/>
    <w:p w14:paraId="7B241837" w14:textId="77777777" w:rsidR="00955F2F" w:rsidRDefault="00BB7598" w:rsidP="00BB7598">
      <w:r w:rsidRPr="00BB7598">
        <w:lastRenderedPageBreak/>
        <w:t>Prediction: clear face (53.33%) | Age: 27</w:t>
      </w:r>
    </w:p>
    <w:p w14:paraId="528AB64C" w14:textId="6D875065" w:rsidR="00BB7598" w:rsidRDefault="00BB7598" w:rsidP="00BB7598">
      <w:r w:rsidRPr="00BB7598">
        <w:t>Prediction: puffy eyes (50.74%) | Age: 44</w:t>
      </w:r>
    </w:p>
    <w:p w14:paraId="6C69FED0" w14:textId="2524F82C" w:rsidR="00BB7598" w:rsidRPr="00BB7598" w:rsidRDefault="00BB7598" w:rsidP="00BB7598">
      <w:r w:rsidRPr="00BB7598">
        <w:t xml:space="preserve">Prediction: </w:t>
      </w:r>
      <w:proofErr w:type="spellStart"/>
      <w:r w:rsidRPr="00BB7598">
        <w:t>darkspots</w:t>
      </w:r>
      <w:proofErr w:type="spellEnd"/>
      <w:r w:rsidRPr="00BB7598">
        <w:t xml:space="preserve"> (77.68%) | Age: 35</w:t>
      </w:r>
    </w:p>
    <w:p w14:paraId="2828441A" w14:textId="77777777" w:rsidR="00CF3B33" w:rsidRDefault="00CF3B33" w:rsidP="00CF3B33"/>
    <w:p w14:paraId="679848E0" w14:textId="53601AA8" w:rsidR="00CF3B33" w:rsidRDefault="00CF3B33" w:rsidP="00CF3B33">
      <w:r>
        <w:rPr>
          <w:noProof/>
        </w:rPr>
        <w:drawing>
          <wp:inline distT="0" distB="0" distL="0" distR="0" wp14:anchorId="04DB753C" wp14:editId="722D3F75">
            <wp:extent cx="2886075" cy="3056890"/>
            <wp:effectExtent l="0" t="0" r="9525" b="0"/>
            <wp:docPr id="183551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13307" name="Picture 1835513307"/>
                    <pic:cNvPicPr/>
                  </pic:nvPicPr>
                  <pic:blipFill>
                    <a:blip r:embed="rId9"/>
                    <a:stretch>
                      <a:fillRect/>
                    </a:stretch>
                  </pic:blipFill>
                  <pic:spPr>
                    <a:xfrm>
                      <a:off x="0" y="0"/>
                      <a:ext cx="2892901" cy="3064120"/>
                    </a:xfrm>
                    <a:prstGeom prst="rect">
                      <a:avLst/>
                    </a:prstGeom>
                  </pic:spPr>
                </pic:pic>
              </a:graphicData>
            </a:graphic>
          </wp:inline>
        </w:drawing>
      </w:r>
      <w:r>
        <w:rPr>
          <w:noProof/>
        </w:rPr>
        <w:drawing>
          <wp:inline distT="0" distB="0" distL="0" distR="0" wp14:anchorId="28EB7893" wp14:editId="6C7D5533">
            <wp:extent cx="2409825" cy="3054350"/>
            <wp:effectExtent l="0" t="0" r="9525" b="0"/>
            <wp:docPr id="1943635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5460" name="Picture 1943635460"/>
                    <pic:cNvPicPr/>
                  </pic:nvPicPr>
                  <pic:blipFill>
                    <a:blip r:embed="rId10"/>
                    <a:stretch>
                      <a:fillRect/>
                    </a:stretch>
                  </pic:blipFill>
                  <pic:spPr>
                    <a:xfrm>
                      <a:off x="0" y="0"/>
                      <a:ext cx="2423813" cy="3072079"/>
                    </a:xfrm>
                    <a:prstGeom prst="rect">
                      <a:avLst/>
                    </a:prstGeom>
                  </pic:spPr>
                </pic:pic>
              </a:graphicData>
            </a:graphic>
          </wp:inline>
        </w:drawing>
      </w:r>
    </w:p>
    <w:p w14:paraId="4F23ABC8" w14:textId="1ED4C727" w:rsidR="00CF3B33" w:rsidRPr="00CF3B33" w:rsidRDefault="00CF3B33" w:rsidP="00CF3B33">
      <w:r>
        <w:rPr>
          <w:noProof/>
        </w:rPr>
        <w:drawing>
          <wp:inline distT="0" distB="0" distL="0" distR="0" wp14:anchorId="641FCF87" wp14:editId="336960E9">
            <wp:extent cx="2867025" cy="3684270"/>
            <wp:effectExtent l="0" t="0" r="9525" b="0"/>
            <wp:docPr id="571886017" name="Picture 3" descr="A person looking at her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86017" name="Picture 3" descr="A person looking at her face&#10;&#10;AI-generated content may be incorrect."/>
                    <pic:cNvPicPr/>
                  </pic:nvPicPr>
                  <pic:blipFill>
                    <a:blip r:embed="rId11"/>
                    <a:stretch>
                      <a:fillRect/>
                    </a:stretch>
                  </pic:blipFill>
                  <pic:spPr>
                    <a:xfrm>
                      <a:off x="0" y="0"/>
                      <a:ext cx="2876001" cy="3695804"/>
                    </a:xfrm>
                    <a:prstGeom prst="rect">
                      <a:avLst/>
                    </a:prstGeom>
                  </pic:spPr>
                </pic:pic>
              </a:graphicData>
            </a:graphic>
          </wp:inline>
        </w:drawing>
      </w:r>
      <w:r>
        <w:rPr>
          <w:noProof/>
        </w:rPr>
        <w:drawing>
          <wp:inline distT="0" distB="0" distL="0" distR="0" wp14:anchorId="63E8DE5C" wp14:editId="77A75C4A">
            <wp:extent cx="2562225" cy="3680460"/>
            <wp:effectExtent l="0" t="0" r="9525" b="0"/>
            <wp:docPr id="1962458978" name="Picture 4" descr="A person with curly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58978" name="Picture 4" descr="A person with curly hair&#10;&#10;AI-generated content may be incorrect."/>
                    <pic:cNvPicPr/>
                  </pic:nvPicPr>
                  <pic:blipFill>
                    <a:blip r:embed="rId12"/>
                    <a:stretch>
                      <a:fillRect/>
                    </a:stretch>
                  </pic:blipFill>
                  <pic:spPr>
                    <a:xfrm>
                      <a:off x="0" y="0"/>
                      <a:ext cx="2562490" cy="3680841"/>
                    </a:xfrm>
                    <a:prstGeom prst="rect">
                      <a:avLst/>
                    </a:prstGeom>
                  </pic:spPr>
                </pic:pic>
              </a:graphicData>
            </a:graphic>
          </wp:inline>
        </w:drawing>
      </w:r>
    </w:p>
    <w:p w14:paraId="2361FCBF" w14:textId="77777777" w:rsidR="008B218E" w:rsidRDefault="008B218E" w:rsidP="008B218E">
      <w:pPr>
        <w:rPr>
          <w:b/>
          <w:bCs/>
        </w:rPr>
      </w:pPr>
    </w:p>
    <w:p w14:paraId="3F154D6C" w14:textId="77777777" w:rsidR="008B218E" w:rsidRDefault="008B218E" w:rsidP="008B218E">
      <w:pPr>
        <w:rPr>
          <w:b/>
          <w:bCs/>
        </w:rPr>
      </w:pPr>
    </w:p>
    <w:p w14:paraId="77EEF6C3" w14:textId="77777777" w:rsidR="008B218E" w:rsidRDefault="008B218E" w:rsidP="008B218E">
      <w:pPr>
        <w:rPr>
          <w:b/>
          <w:bCs/>
        </w:rPr>
      </w:pPr>
    </w:p>
    <w:p w14:paraId="5A721CD9" w14:textId="77777777" w:rsidR="008B218E" w:rsidRDefault="008B218E" w:rsidP="008B218E">
      <w:pPr>
        <w:rPr>
          <w:b/>
          <w:bCs/>
        </w:rPr>
      </w:pPr>
    </w:p>
    <w:p w14:paraId="2386DA76" w14:textId="257D7EB1" w:rsidR="008B218E" w:rsidRPr="008B218E" w:rsidRDefault="008B218E" w:rsidP="008B218E">
      <w:pPr>
        <w:rPr>
          <w:b/>
          <w:bCs/>
          <w:color w:val="365F91" w:themeColor="accent1" w:themeShade="BF"/>
          <w:sz w:val="28"/>
          <w:szCs w:val="28"/>
        </w:rPr>
      </w:pPr>
      <w:r w:rsidRPr="008B218E">
        <w:rPr>
          <w:b/>
          <w:bCs/>
          <w:color w:val="365F91" w:themeColor="accent1" w:themeShade="BF"/>
          <w:sz w:val="28"/>
          <w:szCs w:val="28"/>
        </w:rPr>
        <w:t>Conclusion</w:t>
      </w:r>
    </w:p>
    <w:p w14:paraId="0777A701" w14:textId="77777777" w:rsidR="008B218E" w:rsidRDefault="008B218E" w:rsidP="008B218E">
      <w:r w:rsidRPr="008B218E">
        <w:t xml:space="preserve">Based on the comparative evaluation and fine-tuning results, </w:t>
      </w:r>
      <w:r w:rsidRPr="008B218E">
        <w:rPr>
          <w:b/>
          <w:bCs/>
        </w:rPr>
        <w:t>InceptionV3</w:t>
      </w:r>
      <w:r w:rsidRPr="008B218E">
        <w:t xml:space="preserve"> was chosen as the final model for the </w:t>
      </w:r>
      <w:proofErr w:type="spellStart"/>
      <w:r w:rsidRPr="008B218E">
        <w:t>DermalScan</w:t>
      </w:r>
      <w:proofErr w:type="spellEnd"/>
      <w:r w:rsidRPr="008B218E">
        <w:t>: AI Facial Skin Aging Detection App.</w:t>
      </w:r>
      <w:r w:rsidRPr="008B218E">
        <w:br/>
        <w:t xml:space="preserve">It provided the best trade-off between </w:t>
      </w:r>
      <w:r w:rsidRPr="008B218E">
        <w:rPr>
          <w:b/>
          <w:bCs/>
        </w:rPr>
        <w:t>accuracy (85.89%)</w:t>
      </w:r>
      <w:r w:rsidRPr="008B218E">
        <w:t xml:space="preserve">, </w:t>
      </w:r>
      <w:r w:rsidRPr="008B218E">
        <w:rPr>
          <w:b/>
          <w:bCs/>
        </w:rPr>
        <w:t>validation performance (75.64%)</w:t>
      </w:r>
      <w:r w:rsidRPr="008B218E">
        <w:t xml:space="preserve">, and </w:t>
      </w:r>
      <w:r w:rsidRPr="008B218E">
        <w:rPr>
          <w:b/>
          <w:bCs/>
        </w:rPr>
        <w:t>computational efficiency</w:t>
      </w:r>
      <w:r w:rsidRPr="008B218E">
        <w:t>. The model’s innovative multi-scale architecture, stable training behavior, and robust generalization make it ideal for accurately identifying diverse aging patterns such as wrinkles, dark spots, and puffy eyes.</w:t>
      </w:r>
    </w:p>
    <w:p w14:paraId="686C79F9" w14:textId="77777777" w:rsidR="00830869" w:rsidRPr="00CF3B33" w:rsidRDefault="00830869" w:rsidP="008B218E"/>
    <w:p w14:paraId="46A93DA3" w14:textId="77777777" w:rsidR="00830869" w:rsidRPr="00830869" w:rsidRDefault="00830869" w:rsidP="00830869">
      <w:pPr>
        <w:rPr>
          <w:b/>
          <w:bCs/>
          <w:color w:val="365F91" w:themeColor="accent1" w:themeShade="BF"/>
          <w:sz w:val="28"/>
          <w:szCs w:val="28"/>
        </w:rPr>
      </w:pPr>
      <w:r w:rsidRPr="00830869">
        <w:rPr>
          <w:b/>
          <w:bCs/>
          <w:color w:val="365F91" w:themeColor="accent1" w:themeShade="BF"/>
          <w:sz w:val="28"/>
          <w:szCs w:val="28"/>
        </w:rPr>
        <w:t>Module 5: Web UI for Image Upload and Visualization</w:t>
      </w:r>
    </w:p>
    <w:p w14:paraId="65AE5E5E" w14:textId="77777777" w:rsidR="00830869" w:rsidRPr="00830869" w:rsidRDefault="00830869" w:rsidP="00830869">
      <w:r w:rsidRPr="00830869">
        <w:rPr>
          <w:b/>
          <w:bCs/>
          <w:color w:val="365F91" w:themeColor="accent1" w:themeShade="BF"/>
        </w:rPr>
        <w:t>Objective:</w:t>
      </w:r>
      <w:r w:rsidRPr="00830869">
        <w:rPr>
          <w:color w:val="365F91" w:themeColor="accent1" w:themeShade="BF"/>
        </w:rPr>
        <w:br/>
      </w:r>
      <w:r w:rsidRPr="00830869">
        <w:t>The goal of this module is to create an intuitive and responsive web interface that allows users to upload facial images, view predictions for aging signs, and download annotated results.</w:t>
      </w:r>
    </w:p>
    <w:p w14:paraId="6D673947" w14:textId="77777777" w:rsidR="00830869" w:rsidRPr="00830869" w:rsidRDefault="00830869" w:rsidP="00830869">
      <w:r w:rsidRPr="00830869">
        <w:rPr>
          <w:b/>
          <w:bCs/>
        </w:rPr>
        <w:t>Tools &amp; Libraries:</w:t>
      </w:r>
    </w:p>
    <w:p w14:paraId="2C0D3FAC" w14:textId="77777777" w:rsidR="00830869" w:rsidRPr="00830869" w:rsidRDefault="00830869" w:rsidP="00830869">
      <w:pPr>
        <w:numPr>
          <w:ilvl w:val="0"/>
          <w:numId w:val="17"/>
        </w:numPr>
      </w:pPr>
      <w:proofErr w:type="spellStart"/>
      <w:r w:rsidRPr="00830869">
        <w:rPr>
          <w:b/>
          <w:bCs/>
        </w:rPr>
        <w:t>Streamlit</w:t>
      </w:r>
      <w:proofErr w:type="spellEnd"/>
      <w:r w:rsidRPr="00830869">
        <w:t xml:space="preserve"> – For creating interactive web UI.</w:t>
      </w:r>
    </w:p>
    <w:p w14:paraId="13506C19" w14:textId="77777777" w:rsidR="00830869" w:rsidRPr="00830869" w:rsidRDefault="00830869" w:rsidP="00830869">
      <w:pPr>
        <w:numPr>
          <w:ilvl w:val="0"/>
          <w:numId w:val="17"/>
        </w:numPr>
      </w:pPr>
      <w:r w:rsidRPr="00830869">
        <w:rPr>
          <w:b/>
          <w:bCs/>
        </w:rPr>
        <w:t>PIL</w:t>
      </w:r>
      <w:r w:rsidRPr="00830869">
        <w:t xml:space="preserve"> – For image processing.</w:t>
      </w:r>
    </w:p>
    <w:p w14:paraId="0F4FC0EB" w14:textId="77777777" w:rsidR="00830869" w:rsidRPr="00830869" w:rsidRDefault="00830869" w:rsidP="00830869">
      <w:pPr>
        <w:numPr>
          <w:ilvl w:val="0"/>
          <w:numId w:val="17"/>
        </w:numPr>
      </w:pPr>
      <w:r w:rsidRPr="00830869">
        <w:rPr>
          <w:b/>
          <w:bCs/>
        </w:rPr>
        <w:t>OpenCV</w:t>
      </w:r>
      <w:r w:rsidRPr="00830869">
        <w:t xml:space="preserve"> – For image display and annotations.</w:t>
      </w:r>
    </w:p>
    <w:p w14:paraId="01A8B5F1" w14:textId="77777777" w:rsidR="00830869" w:rsidRPr="00830869" w:rsidRDefault="00830869" w:rsidP="00830869">
      <w:pPr>
        <w:numPr>
          <w:ilvl w:val="0"/>
          <w:numId w:val="17"/>
        </w:numPr>
      </w:pPr>
      <w:r w:rsidRPr="00830869">
        <w:rPr>
          <w:b/>
          <w:bCs/>
        </w:rPr>
        <w:t>Pandas</w:t>
      </w:r>
      <w:r w:rsidRPr="00830869">
        <w:t xml:space="preserve"> – For displaying prediction results in a tabular format.</w:t>
      </w:r>
    </w:p>
    <w:p w14:paraId="4058855D" w14:textId="77777777" w:rsidR="00830869" w:rsidRPr="00830869" w:rsidRDefault="00830869" w:rsidP="00830869">
      <w:r w:rsidRPr="00830869">
        <w:rPr>
          <w:b/>
          <w:bCs/>
        </w:rPr>
        <w:t>Implementation Details:</w:t>
      </w:r>
    </w:p>
    <w:p w14:paraId="1F011E13" w14:textId="77777777" w:rsidR="00830869" w:rsidRPr="00830869" w:rsidRDefault="00830869" w:rsidP="00830869">
      <w:pPr>
        <w:numPr>
          <w:ilvl w:val="0"/>
          <w:numId w:val="18"/>
        </w:numPr>
      </w:pPr>
      <w:r w:rsidRPr="00830869">
        <w:rPr>
          <w:b/>
          <w:bCs/>
        </w:rPr>
        <w:t>Page Layout and Configuration</w:t>
      </w:r>
    </w:p>
    <w:p w14:paraId="08EB8351" w14:textId="77777777" w:rsidR="00830869" w:rsidRPr="00830869" w:rsidRDefault="00830869" w:rsidP="00830869">
      <w:pPr>
        <w:numPr>
          <w:ilvl w:val="1"/>
          <w:numId w:val="18"/>
        </w:numPr>
      </w:pPr>
      <w:r w:rsidRPr="00830869">
        <w:t>Page title: "</w:t>
      </w:r>
      <w:proofErr w:type="spellStart"/>
      <w:r w:rsidRPr="00830869">
        <w:t>DermalScan</w:t>
      </w:r>
      <w:proofErr w:type="spellEnd"/>
      <w:r w:rsidRPr="00830869">
        <w:t xml:space="preserve"> – Facial Aging Detection"</w:t>
      </w:r>
    </w:p>
    <w:p w14:paraId="4E1967AF" w14:textId="77777777" w:rsidR="00830869" w:rsidRPr="00830869" w:rsidRDefault="00830869" w:rsidP="00830869">
      <w:pPr>
        <w:numPr>
          <w:ilvl w:val="1"/>
          <w:numId w:val="18"/>
        </w:numPr>
      </w:pPr>
      <w:r w:rsidRPr="00830869">
        <w:t>Layout: Wide (</w:t>
      </w:r>
      <w:proofErr w:type="spellStart"/>
      <w:r w:rsidRPr="00830869">
        <w:t>st.set_page_config</w:t>
      </w:r>
      <w:proofErr w:type="spellEnd"/>
      <w:r w:rsidRPr="00830869">
        <w:t>(layout="wide"))</w:t>
      </w:r>
    </w:p>
    <w:p w14:paraId="3FAB7353" w14:textId="77777777" w:rsidR="00830869" w:rsidRPr="00830869" w:rsidRDefault="00830869" w:rsidP="00830869">
      <w:pPr>
        <w:numPr>
          <w:ilvl w:val="1"/>
          <w:numId w:val="18"/>
        </w:numPr>
      </w:pPr>
      <w:r w:rsidRPr="00830869">
        <w:t>Markdown description to inform the user about the system's functionality.</w:t>
      </w:r>
    </w:p>
    <w:p w14:paraId="2F740D52" w14:textId="77777777" w:rsidR="00830869" w:rsidRPr="00830869" w:rsidRDefault="00830869" w:rsidP="00830869">
      <w:pPr>
        <w:numPr>
          <w:ilvl w:val="0"/>
          <w:numId w:val="18"/>
        </w:numPr>
      </w:pPr>
      <w:r w:rsidRPr="00830869">
        <w:rPr>
          <w:b/>
          <w:bCs/>
        </w:rPr>
        <w:t>Image Upload</w:t>
      </w:r>
    </w:p>
    <w:p w14:paraId="122FD849" w14:textId="77777777" w:rsidR="00830869" w:rsidRPr="00830869" w:rsidRDefault="00830869" w:rsidP="00830869">
      <w:pPr>
        <w:numPr>
          <w:ilvl w:val="1"/>
          <w:numId w:val="18"/>
        </w:numPr>
      </w:pPr>
      <w:r w:rsidRPr="00830869">
        <w:t>File uploader allows .jpg, .jpeg, and .</w:t>
      </w:r>
      <w:proofErr w:type="spellStart"/>
      <w:r w:rsidRPr="00830869">
        <w:t>png</w:t>
      </w:r>
      <w:proofErr w:type="spellEnd"/>
      <w:r w:rsidRPr="00830869">
        <w:t xml:space="preserve"> formats.</w:t>
      </w:r>
    </w:p>
    <w:p w14:paraId="508925A9" w14:textId="77777777" w:rsidR="00830869" w:rsidRPr="00830869" w:rsidRDefault="00830869" w:rsidP="00830869">
      <w:pPr>
        <w:numPr>
          <w:ilvl w:val="1"/>
          <w:numId w:val="18"/>
        </w:numPr>
      </w:pPr>
      <w:r w:rsidRPr="00830869">
        <w:lastRenderedPageBreak/>
        <w:t xml:space="preserve">Upon upload, the image is displayed in the first column of the page using </w:t>
      </w:r>
      <w:proofErr w:type="spellStart"/>
      <w:proofErr w:type="gramStart"/>
      <w:r w:rsidRPr="00830869">
        <w:t>st.image</w:t>
      </w:r>
      <w:proofErr w:type="spellEnd"/>
      <w:proofErr w:type="gramEnd"/>
      <w:r w:rsidRPr="00830869">
        <w:t>().</w:t>
      </w:r>
    </w:p>
    <w:p w14:paraId="3876A6A0" w14:textId="77777777" w:rsidR="00830869" w:rsidRPr="00830869" w:rsidRDefault="00830869" w:rsidP="00830869">
      <w:pPr>
        <w:numPr>
          <w:ilvl w:val="0"/>
          <w:numId w:val="18"/>
        </w:numPr>
      </w:pPr>
      <w:r w:rsidRPr="00830869">
        <w:rPr>
          <w:b/>
          <w:bCs/>
        </w:rPr>
        <w:t>Integration with Backend</w:t>
      </w:r>
    </w:p>
    <w:p w14:paraId="3AE326FC" w14:textId="77777777" w:rsidR="00830869" w:rsidRPr="00830869" w:rsidRDefault="00830869" w:rsidP="00830869">
      <w:pPr>
        <w:numPr>
          <w:ilvl w:val="1"/>
          <w:numId w:val="18"/>
        </w:numPr>
      </w:pPr>
      <w:r w:rsidRPr="00830869">
        <w:t xml:space="preserve">The uploaded image is sent to </w:t>
      </w:r>
      <w:proofErr w:type="spellStart"/>
      <w:r w:rsidRPr="00830869">
        <w:t>predict_aging_</w:t>
      </w:r>
      <w:proofErr w:type="gramStart"/>
      <w:r w:rsidRPr="00830869">
        <w:t>signs</w:t>
      </w:r>
      <w:proofErr w:type="spellEnd"/>
      <w:r w:rsidRPr="00830869">
        <w:t>(</w:t>
      </w:r>
      <w:proofErr w:type="gramEnd"/>
      <w:r w:rsidRPr="00830869">
        <w:t>) function from backend.py.</w:t>
      </w:r>
    </w:p>
    <w:p w14:paraId="375B69BD" w14:textId="77777777" w:rsidR="00830869" w:rsidRPr="00830869" w:rsidRDefault="00830869" w:rsidP="00830869">
      <w:pPr>
        <w:numPr>
          <w:ilvl w:val="1"/>
          <w:numId w:val="18"/>
        </w:numPr>
      </w:pPr>
      <w:r w:rsidRPr="00830869">
        <w:t>Backend returns three outputs:</w:t>
      </w:r>
    </w:p>
    <w:p w14:paraId="48F4497B" w14:textId="77777777" w:rsidR="00830869" w:rsidRPr="00830869" w:rsidRDefault="00830869" w:rsidP="00830869">
      <w:pPr>
        <w:numPr>
          <w:ilvl w:val="2"/>
          <w:numId w:val="18"/>
        </w:numPr>
      </w:pPr>
      <w:r w:rsidRPr="00830869">
        <w:t>Annotated image (annotated_result.jpg)</w:t>
      </w:r>
    </w:p>
    <w:p w14:paraId="5EB3DB02" w14:textId="77777777" w:rsidR="00830869" w:rsidRPr="00830869" w:rsidRDefault="00830869" w:rsidP="00830869">
      <w:pPr>
        <w:numPr>
          <w:ilvl w:val="2"/>
          <w:numId w:val="18"/>
        </w:numPr>
      </w:pPr>
      <w:r w:rsidRPr="00830869">
        <w:t>CSV log (predictions_log.csv)</w:t>
      </w:r>
    </w:p>
    <w:p w14:paraId="34E5C813" w14:textId="77777777" w:rsidR="00830869" w:rsidRPr="00830869" w:rsidRDefault="00830869" w:rsidP="00830869">
      <w:pPr>
        <w:numPr>
          <w:ilvl w:val="2"/>
          <w:numId w:val="18"/>
        </w:numPr>
      </w:pPr>
      <w:r w:rsidRPr="00830869">
        <w:t xml:space="preserve">Pandas </w:t>
      </w:r>
      <w:proofErr w:type="spellStart"/>
      <w:r w:rsidRPr="00830869">
        <w:t>DataFrame</w:t>
      </w:r>
      <w:proofErr w:type="spellEnd"/>
      <w:r w:rsidRPr="00830869">
        <w:t xml:space="preserve"> (</w:t>
      </w:r>
      <w:proofErr w:type="spellStart"/>
      <w:r w:rsidRPr="00830869">
        <w:t>results_df</w:t>
      </w:r>
      <w:proofErr w:type="spellEnd"/>
      <w:r w:rsidRPr="00830869">
        <w:t>) containing predictions</w:t>
      </w:r>
    </w:p>
    <w:p w14:paraId="6E394D67" w14:textId="77777777" w:rsidR="00830869" w:rsidRPr="00830869" w:rsidRDefault="00830869" w:rsidP="00830869">
      <w:pPr>
        <w:numPr>
          <w:ilvl w:val="0"/>
          <w:numId w:val="18"/>
        </w:numPr>
      </w:pPr>
      <w:r w:rsidRPr="00830869">
        <w:rPr>
          <w:b/>
          <w:bCs/>
        </w:rPr>
        <w:t>Results Display</w:t>
      </w:r>
    </w:p>
    <w:p w14:paraId="275B53B8" w14:textId="77777777" w:rsidR="00830869" w:rsidRPr="00830869" w:rsidRDefault="00830869" w:rsidP="00830869">
      <w:pPr>
        <w:numPr>
          <w:ilvl w:val="1"/>
          <w:numId w:val="18"/>
        </w:numPr>
      </w:pPr>
      <w:r w:rsidRPr="00830869">
        <w:t>Annotated image is displayed in the second column alongside the prediction table.</w:t>
      </w:r>
    </w:p>
    <w:p w14:paraId="75A77183" w14:textId="77777777" w:rsidR="00830869" w:rsidRPr="00830869" w:rsidRDefault="00830869" w:rsidP="00830869">
      <w:pPr>
        <w:numPr>
          <w:ilvl w:val="1"/>
          <w:numId w:val="18"/>
        </w:numPr>
      </w:pPr>
      <w:r w:rsidRPr="00830869">
        <w:t>Download buttons allow saving both annotated images and CSV logs.</w:t>
      </w:r>
    </w:p>
    <w:p w14:paraId="33BAAD38" w14:textId="77777777" w:rsidR="00830869" w:rsidRPr="00830869" w:rsidRDefault="00830869" w:rsidP="00830869">
      <w:proofErr w:type="spellStart"/>
      <w:r w:rsidRPr="00830869">
        <w:rPr>
          <w:b/>
          <w:bCs/>
        </w:rPr>
        <w:t>Streamlit</w:t>
      </w:r>
      <w:proofErr w:type="spellEnd"/>
      <w:r w:rsidRPr="00830869">
        <w:rPr>
          <w:b/>
          <w:bCs/>
        </w:rPr>
        <w:t xml:space="preserve"> UI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9"/>
        <w:gridCol w:w="3232"/>
      </w:tblGrid>
      <w:tr w:rsidR="00830869" w:rsidRPr="00830869" w14:paraId="5DFC7D16" w14:textId="77777777">
        <w:trPr>
          <w:tblHeader/>
          <w:tblCellSpacing w:w="15" w:type="dxa"/>
        </w:trPr>
        <w:tc>
          <w:tcPr>
            <w:tcW w:w="0" w:type="auto"/>
            <w:vAlign w:val="center"/>
            <w:hideMark/>
          </w:tcPr>
          <w:p w14:paraId="1B941649" w14:textId="77777777" w:rsidR="00830869" w:rsidRPr="00830869" w:rsidRDefault="00830869" w:rsidP="00830869">
            <w:pPr>
              <w:rPr>
                <w:b/>
                <w:bCs/>
              </w:rPr>
            </w:pPr>
            <w:r w:rsidRPr="00830869">
              <w:rPr>
                <w:b/>
                <w:bCs/>
              </w:rPr>
              <w:t>Uploaded Image</w:t>
            </w:r>
          </w:p>
        </w:tc>
        <w:tc>
          <w:tcPr>
            <w:tcW w:w="0" w:type="auto"/>
            <w:vAlign w:val="center"/>
            <w:hideMark/>
          </w:tcPr>
          <w:p w14:paraId="1B27B94D" w14:textId="77777777" w:rsidR="00830869" w:rsidRPr="00830869" w:rsidRDefault="00830869" w:rsidP="00830869">
            <w:pPr>
              <w:rPr>
                <w:b/>
                <w:bCs/>
              </w:rPr>
            </w:pPr>
            <w:r w:rsidRPr="00830869">
              <w:rPr>
                <w:b/>
                <w:bCs/>
              </w:rPr>
              <w:t>Annotated Image &amp; Predictions</w:t>
            </w:r>
          </w:p>
        </w:tc>
      </w:tr>
      <w:tr w:rsidR="00830869" w:rsidRPr="00830869" w14:paraId="72A2CCA3" w14:textId="77777777">
        <w:trPr>
          <w:tblCellSpacing w:w="15" w:type="dxa"/>
        </w:trPr>
        <w:tc>
          <w:tcPr>
            <w:tcW w:w="0" w:type="auto"/>
            <w:vAlign w:val="center"/>
            <w:hideMark/>
          </w:tcPr>
          <w:p w14:paraId="3A57A516" w14:textId="77777777" w:rsidR="00830869" w:rsidRPr="00830869" w:rsidRDefault="00830869" w:rsidP="00830869">
            <w:r w:rsidRPr="00830869">
              <w:t>[Uploaded Image Placeholder]</w:t>
            </w:r>
          </w:p>
        </w:tc>
        <w:tc>
          <w:tcPr>
            <w:tcW w:w="0" w:type="auto"/>
            <w:vAlign w:val="center"/>
            <w:hideMark/>
          </w:tcPr>
          <w:p w14:paraId="4F650CA4" w14:textId="77777777" w:rsidR="00830869" w:rsidRPr="00830869" w:rsidRDefault="00830869" w:rsidP="00830869">
            <w:r w:rsidRPr="00830869">
              <w:t>[Annotated Image Placeholder]</w:t>
            </w:r>
          </w:p>
        </w:tc>
      </w:tr>
      <w:tr w:rsidR="00830869" w:rsidRPr="00830869" w14:paraId="55BC1B47" w14:textId="77777777">
        <w:trPr>
          <w:tblCellSpacing w:w="15" w:type="dxa"/>
        </w:trPr>
        <w:tc>
          <w:tcPr>
            <w:tcW w:w="0" w:type="auto"/>
            <w:vAlign w:val="center"/>
            <w:hideMark/>
          </w:tcPr>
          <w:p w14:paraId="6A9179FB" w14:textId="77777777" w:rsidR="00830869" w:rsidRPr="00830869" w:rsidRDefault="00830869" w:rsidP="00830869"/>
        </w:tc>
        <w:tc>
          <w:tcPr>
            <w:tcW w:w="0" w:type="auto"/>
            <w:vAlign w:val="center"/>
            <w:hideMark/>
          </w:tcPr>
          <w:p w14:paraId="6A017A42" w14:textId="77777777" w:rsidR="00830869" w:rsidRPr="00830869" w:rsidRDefault="00830869" w:rsidP="00830869">
            <w:r w:rsidRPr="00830869">
              <w:t>[Prediction Table Placeholder]</w:t>
            </w:r>
          </w:p>
        </w:tc>
      </w:tr>
    </w:tbl>
    <w:p w14:paraId="2C6F62D0" w14:textId="77777777" w:rsidR="00830869" w:rsidRPr="00830869" w:rsidRDefault="00830869" w:rsidP="00830869">
      <w:r w:rsidRPr="00830869">
        <w:rPr>
          <w:b/>
          <w:bCs/>
        </w:rPr>
        <w:t>Evaluation Criteria:</w:t>
      </w:r>
    </w:p>
    <w:p w14:paraId="482E8E3E" w14:textId="77777777" w:rsidR="00830869" w:rsidRPr="00830869" w:rsidRDefault="00830869" w:rsidP="00830869">
      <w:pPr>
        <w:numPr>
          <w:ilvl w:val="0"/>
          <w:numId w:val="19"/>
        </w:numPr>
      </w:pPr>
      <w:r w:rsidRPr="00830869">
        <w:t>The UI responds quickly to image uploads with minimal lag.</w:t>
      </w:r>
    </w:p>
    <w:p w14:paraId="3D13C1B5" w14:textId="77777777" w:rsidR="00830869" w:rsidRPr="00830869" w:rsidRDefault="00830869" w:rsidP="00830869">
      <w:pPr>
        <w:numPr>
          <w:ilvl w:val="0"/>
          <w:numId w:val="19"/>
        </w:numPr>
      </w:pPr>
      <w:r w:rsidRPr="00830869">
        <w:t>Annotated bounding boxes and labels are clear and legible.</w:t>
      </w:r>
    </w:p>
    <w:p w14:paraId="39FB06C9" w14:textId="77777777" w:rsidR="00830869" w:rsidRPr="00830869" w:rsidRDefault="00830869" w:rsidP="00830869">
      <w:pPr>
        <w:numPr>
          <w:ilvl w:val="0"/>
          <w:numId w:val="19"/>
        </w:numPr>
      </w:pPr>
      <w:r w:rsidRPr="00830869">
        <w:t>Download options work correctly for both image and CSV.</w:t>
      </w:r>
    </w:p>
    <w:p w14:paraId="6E40122D" w14:textId="7EC0AEDD" w:rsidR="00830869" w:rsidRPr="00830869" w:rsidRDefault="00830869" w:rsidP="00830869"/>
    <w:p w14:paraId="2B063B4A" w14:textId="77777777" w:rsidR="00830869" w:rsidRPr="00830869" w:rsidRDefault="00830869" w:rsidP="00830869">
      <w:pPr>
        <w:rPr>
          <w:b/>
          <w:bCs/>
          <w:color w:val="365F91" w:themeColor="accent1" w:themeShade="BF"/>
          <w:sz w:val="28"/>
          <w:szCs w:val="28"/>
        </w:rPr>
      </w:pPr>
      <w:r w:rsidRPr="00830869">
        <w:rPr>
          <w:b/>
          <w:bCs/>
          <w:color w:val="365F91" w:themeColor="accent1" w:themeShade="BF"/>
          <w:sz w:val="28"/>
          <w:szCs w:val="28"/>
        </w:rPr>
        <w:t>Module 6: Backend Pipeline for Model Inference</w:t>
      </w:r>
    </w:p>
    <w:p w14:paraId="291D51F0" w14:textId="77777777" w:rsidR="00830869" w:rsidRPr="00830869" w:rsidRDefault="00830869" w:rsidP="00830869">
      <w:r w:rsidRPr="00830869">
        <w:rPr>
          <w:b/>
          <w:bCs/>
        </w:rPr>
        <w:t>Objective:</w:t>
      </w:r>
      <w:r w:rsidRPr="00830869">
        <w:br/>
        <w:t>To modularize the inference pipeline for predicting facial aging signs using a trained InceptionV3 model and return results efficiently to the frontend.</w:t>
      </w:r>
    </w:p>
    <w:p w14:paraId="64DD25AC" w14:textId="77777777" w:rsidR="00830869" w:rsidRPr="00830869" w:rsidRDefault="00830869" w:rsidP="00830869">
      <w:r w:rsidRPr="00830869">
        <w:rPr>
          <w:b/>
          <w:bCs/>
        </w:rPr>
        <w:t>Tools &amp; Libraries:</w:t>
      </w:r>
    </w:p>
    <w:p w14:paraId="12FB2E40" w14:textId="77777777" w:rsidR="00830869" w:rsidRPr="00830869" w:rsidRDefault="00830869" w:rsidP="00830869">
      <w:pPr>
        <w:numPr>
          <w:ilvl w:val="0"/>
          <w:numId w:val="20"/>
        </w:numPr>
      </w:pPr>
      <w:r w:rsidRPr="00830869">
        <w:t xml:space="preserve">TensorFlow / </w:t>
      </w:r>
      <w:proofErr w:type="spellStart"/>
      <w:r w:rsidRPr="00830869">
        <w:t>Keras</w:t>
      </w:r>
      <w:proofErr w:type="spellEnd"/>
      <w:r w:rsidRPr="00830869">
        <w:t xml:space="preserve"> – Model inference</w:t>
      </w:r>
    </w:p>
    <w:p w14:paraId="4929FCE7" w14:textId="77777777" w:rsidR="00830869" w:rsidRPr="00830869" w:rsidRDefault="00830869" w:rsidP="00830869">
      <w:pPr>
        <w:numPr>
          <w:ilvl w:val="0"/>
          <w:numId w:val="20"/>
        </w:numPr>
      </w:pPr>
      <w:r w:rsidRPr="00830869">
        <w:lastRenderedPageBreak/>
        <w:t>OpenCV – Face detection and annotation</w:t>
      </w:r>
    </w:p>
    <w:p w14:paraId="6AD817D6" w14:textId="77777777" w:rsidR="00830869" w:rsidRPr="00830869" w:rsidRDefault="00830869" w:rsidP="00830869">
      <w:pPr>
        <w:numPr>
          <w:ilvl w:val="0"/>
          <w:numId w:val="20"/>
        </w:numPr>
      </w:pPr>
      <w:r w:rsidRPr="00830869">
        <w:t>NumPy – Image array processing</w:t>
      </w:r>
    </w:p>
    <w:p w14:paraId="7F17587C" w14:textId="77777777" w:rsidR="00830869" w:rsidRPr="00830869" w:rsidRDefault="00830869" w:rsidP="00830869">
      <w:pPr>
        <w:numPr>
          <w:ilvl w:val="0"/>
          <w:numId w:val="20"/>
        </w:numPr>
      </w:pPr>
      <w:r w:rsidRPr="00830869">
        <w:t>Pandas – Tabular logging of results</w:t>
      </w:r>
    </w:p>
    <w:p w14:paraId="3DAA950B" w14:textId="77777777" w:rsidR="00830869" w:rsidRPr="00830869" w:rsidRDefault="00830869" w:rsidP="00830869">
      <w:r w:rsidRPr="00830869">
        <w:rPr>
          <w:b/>
          <w:bCs/>
        </w:rPr>
        <w:t>Implementation Details:</w:t>
      </w:r>
    </w:p>
    <w:p w14:paraId="5424948C" w14:textId="77777777" w:rsidR="00830869" w:rsidRPr="00830869" w:rsidRDefault="00830869" w:rsidP="00830869">
      <w:pPr>
        <w:numPr>
          <w:ilvl w:val="0"/>
          <w:numId w:val="21"/>
        </w:numPr>
      </w:pPr>
      <w:r w:rsidRPr="00830869">
        <w:rPr>
          <w:b/>
          <w:bCs/>
        </w:rPr>
        <w:t>Model Loading (</w:t>
      </w:r>
      <w:proofErr w:type="spellStart"/>
      <w:r w:rsidRPr="00830869">
        <w:rPr>
          <w:b/>
          <w:bCs/>
        </w:rPr>
        <w:t>load_inception_model</w:t>
      </w:r>
      <w:proofErr w:type="spellEnd"/>
      <w:r w:rsidRPr="00830869">
        <w:rPr>
          <w:b/>
          <w:bCs/>
        </w:rPr>
        <w:t>)</w:t>
      </w:r>
    </w:p>
    <w:p w14:paraId="1A6398A0" w14:textId="77777777" w:rsidR="00830869" w:rsidRPr="00830869" w:rsidRDefault="00830869" w:rsidP="00830869">
      <w:pPr>
        <w:numPr>
          <w:ilvl w:val="1"/>
          <w:numId w:val="21"/>
        </w:numPr>
      </w:pPr>
      <w:r w:rsidRPr="00830869">
        <w:t>Loads pre-trained best_inceptionv3_model2.h5.</w:t>
      </w:r>
    </w:p>
    <w:p w14:paraId="79E2FCD3" w14:textId="77777777" w:rsidR="00830869" w:rsidRPr="00830869" w:rsidRDefault="00830869" w:rsidP="00830869">
      <w:pPr>
        <w:numPr>
          <w:ilvl w:val="1"/>
          <w:numId w:val="21"/>
        </w:numPr>
      </w:pPr>
      <w:r w:rsidRPr="00830869">
        <w:t>Caches the model in memory to reduce loading time for multiple predictions.</w:t>
      </w:r>
    </w:p>
    <w:p w14:paraId="140A2E87" w14:textId="77777777" w:rsidR="00830869" w:rsidRPr="00830869" w:rsidRDefault="00830869" w:rsidP="00830869">
      <w:pPr>
        <w:numPr>
          <w:ilvl w:val="1"/>
          <w:numId w:val="21"/>
        </w:numPr>
      </w:pPr>
      <w:r w:rsidRPr="00830869">
        <w:t>If loading fails, rebuilds the InceptionV3 architecture and loads weights.</w:t>
      </w:r>
    </w:p>
    <w:p w14:paraId="65A7BEE4" w14:textId="77777777" w:rsidR="00830869" w:rsidRPr="00830869" w:rsidRDefault="00830869" w:rsidP="00830869">
      <w:pPr>
        <w:numPr>
          <w:ilvl w:val="1"/>
          <w:numId w:val="21"/>
        </w:numPr>
      </w:pPr>
      <w:r w:rsidRPr="00830869">
        <w:t xml:space="preserve">Output layer: 4-class </w:t>
      </w:r>
      <w:proofErr w:type="spellStart"/>
      <w:r w:rsidRPr="00830869">
        <w:t>softmax</w:t>
      </w:r>
      <w:proofErr w:type="spellEnd"/>
      <w:r w:rsidRPr="00830869">
        <w:t xml:space="preserve"> for clear face, </w:t>
      </w:r>
      <w:proofErr w:type="spellStart"/>
      <w:r w:rsidRPr="00830869">
        <w:t>darkspots</w:t>
      </w:r>
      <w:proofErr w:type="spellEnd"/>
      <w:r w:rsidRPr="00830869">
        <w:t>, puffy eyes, and wrinkles.</w:t>
      </w:r>
    </w:p>
    <w:p w14:paraId="6F532677" w14:textId="77777777" w:rsidR="00830869" w:rsidRPr="00830869" w:rsidRDefault="00830869" w:rsidP="00830869">
      <w:pPr>
        <w:numPr>
          <w:ilvl w:val="0"/>
          <w:numId w:val="21"/>
        </w:numPr>
      </w:pPr>
      <w:r w:rsidRPr="00830869">
        <w:rPr>
          <w:b/>
          <w:bCs/>
        </w:rPr>
        <w:t>Face Detection (</w:t>
      </w:r>
      <w:proofErr w:type="spellStart"/>
      <w:r w:rsidRPr="00830869">
        <w:rPr>
          <w:b/>
          <w:bCs/>
        </w:rPr>
        <w:t>load_face_cascade</w:t>
      </w:r>
      <w:proofErr w:type="spellEnd"/>
      <w:r w:rsidRPr="00830869">
        <w:rPr>
          <w:b/>
          <w:bCs/>
        </w:rPr>
        <w:t>)</w:t>
      </w:r>
    </w:p>
    <w:p w14:paraId="63F783D0" w14:textId="77777777" w:rsidR="00830869" w:rsidRPr="00830869" w:rsidRDefault="00830869" w:rsidP="00830869">
      <w:pPr>
        <w:numPr>
          <w:ilvl w:val="1"/>
          <w:numId w:val="21"/>
        </w:numPr>
      </w:pPr>
      <w:r w:rsidRPr="00830869">
        <w:t>Uses Haar cascade (haarcascade_frontalface_default.xml) for frontal face detection.</w:t>
      </w:r>
    </w:p>
    <w:p w14:paraId="2988A1A6" w14:textId="77777777" w:rsidR="00830869" w:rsidRPr="00830869" w:rsidRDefault="00830869" w:rsidP="00830869">
      <w:pPr>
        <w:numPr>
          <w:ilvl w:val="1"/>
          <w:numId w:val="21"/>
        </w:numPr>
      </w:pPr>
      <w:r w:rsidRPr="00830869">
        <w:t>If no face is detected, the entire image is considered for prediction.</w:t>
      </w:r>
    </w:p>
    <w:p w14:paraId="79AE2409" w14:textId="77777777" w:rsidR="00830869" w:rsidRPr="00830869" w:rsidRDefault="00830869" w:rsidP="00830869">
      <w:pPr>
        <w:numPr>
          <w:ilvl w:val="0"/>
          <w:numId w:val="21"/>
        </w:numPr>
      </w:pPr>
      <w:r w:rsidRPr="00830869">
        <w:rPr>
          <w:b/>
          <w:bCs/>
        </w:rPr>
        <w:t>Prediction Pipeline (</w:t>
      </w:r>
      <w:proofErr w:type="spellStart"/>
      <w:r w:rsidRPr="00830869">
        <w:rPr>
          <w:b/>
          <w:bCs/>
        </w:rPr>
        <w:t>predict_aging_signs</w:t>
      </w:r>
      <w:proofErr w:type="spellEnd"/>
      <w:r w:rsidRPr="00830869">
        <w:rPr>
          <w:b/>
          <w:bCs/>
        </w:rPr>
        <w:t>)</w:t>
      </w:r>
    </w:p>
    <w:p w14:paraId="28A95918" w14:textId="77777777" w:rsidR="00830869" w:rsidRPr="00830869" w:rsidRDefault="00830869" w:rsidP="00830869">
      <w:pPr>
        <w:numPr>
          <w:ilvl w:val="1"/>
          <w:numId w:val="21"/>
        </w:numPr>
      </w:pPr>
      <w:r w:rsidRPr="00830869">
        <w:t xml:space="preserve">Preprocesses each detected face: resize to (224,224), convert to array, apply </w:t>
      </w:r>
      <w:proofErr w:type="spellStart"/>
      <w:r w:rsidRPr="00830869">
        <w:t>preprocess_input</w:t>
      </w:r>
      <w:proofErr w:type="spellEnd"/>
      <w:r w:rsidRPr="00830869">
        <w:t>.</w:t>
      </w:r>
    </w:p>
    <w:p w14:paraId="03CBAFE2" w14:textId="77777777" w:rsidR="00830869" w:rsidRPr="00830869" w:rsidRDefault="00830869" w:rsidP="00830869">
      <w:pPr>
        <w:numPr>
          <w:ilvl w:val="1"/>
          <w:numId w:val="21"/>
        </w:numPr>
      </w:pPr>
      <w:r w:rsidRPr="00830869">
        <w:t>Model predicts class probabilities; the class with maximum probability is selected.</w:t>
      </w:r>
    </w:p>
    <w:p w14:paraId="3827337D" w14:textId="77777777" w:rsidR="00830869" w:rsidRPr="00830869" w:rsidRDefault="00830869" w:rsidP="00830869">
      <w:pPr>
        <w:numPr>
          <w:ilvl w:val="1"/>
          <w:numId w:val="21"/>
        </w:numPr>
      </w:pPr>
      <w:r w:rsidRPr="00830869">
        <w:t>Confidence (%) and estimated age range are calculated.</w:t>
      </w:r>
    </w:p>
    <w:p w14:paraId="52EF19B3" w14:textId="77777777" w:rsidR="00830869" w:rsidRPr="00830869" w:rsidRDefault="00830869" w:rsidP="00830869">
      <w:pPr>
        <w:numPr>
          <w:ilvl w:val="1"/>
          <w:numId w:val="21"/>
        </w:numPr>
      </w:pPr>
      <w:r w:rsidRPr="00830869">
        <w:t>Annotates the image with bounding boxes and text labels for each detected face.</w:t>
      </w:r>
    </w:p>
    <w:p w14:paraId="39B9D952" w14:textId="77777777" w:rsidR="00830869" w:rsidRPr="00830869" w:rsidRDefault="00830869" w:rsidP="00830869">
      <w:pPr>
        <w:numPr>
          <w:ilvl w:val="0"/>
          <w:numId w:val="21"/>
        </w:numPr>
      </w:pPr>
      <w:r w:rsidRPr="00830869">
        <w:rPr>
          <w:b/>
          <w:bCs/>
        </w:rPr>
        <w:t>Output Generation</w:t>
      </w:r>
    </w:p>
    <w:p w14:paraId="29D2EAD8" w14:textId="77777777" w:rsidR="00830869" w:rsidRPr="00830869" w:rsidRDefault="00830869" w:rsidP="00830869">
      <w:pPr>
        <w:numPr>
          <w:ilvl w:val="1"/>
          <w:numId w:val="21"/>
        </w:numPr>
      </w:pPr>
      <w:r w:rsidRPr="00830869">
        <w:t>Annotated image saved as annotated_result.jpg.</w:t>
      </w:r>
    </w:p>
    <w:p w14:paraId="1B8821F5" w14:textId="77777777" w:rsidR="00830869" w:rsidRDefault="00830869" w:rsidP="00830869">
      <w:pPr>
        <w:numPr>
          <w:ilvl w:val="1"/>
          <w:numId w:val="21"/>
        </w:numPr>
      </w:pPr>
      <w:r w:rsidRPr="00830869">
        <w:t>Predictions logged in CSV (predictions_log.csv) containing:</w:t>
      </w:r>
    </w:p>
    <w:p w14:paraId="758A0C3F" w14:textId="77777777" w:rsidR="00830869" w:rsidRDefault="00830869" w:rsidP="00830869"/>
    <w:p w14:paraId="6E6DC669" w14:textId="77777777" w:rsidR="00830869" w:rsidRDefault="00830869" w:rsidP="00830869"/>
    <w:p w14:paraId="3144107E" w14:textId="77777777" w:rsidR="00830869" w:rsidRDefault="00830869" w:rsidP="0083086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
        <w:gridCol w:w="304"/>
        <w:gridCol w:w="648"/>
        <w:gridCol w:w="704"/>
        <w:gridCol w:w="1053"/>
        <w:gridCol w:w="1629"/>
        <w:gridCol w:w="1518"/>
      </w:tblGrid>
      <w:tr w:rsidR="00830869" w:rsidRPr="00830869" w14:paraId="36775EAE" w14:textId="77777777" w:rsidTr="00EA55FA">
        <w:trPr>
          <w:tblHeader/>
          <w:tblCellSpacing w:w="15" w:type="dxa"/>
        </w:trPr>
        <w:tc>
          <w:tcPr>
            <w:tcW w:w="0" w:type="auto"/>
            <w:vAlign w:val="center"/>
            <w:hideMark/>
          </w:tcPr>
          <w:p w14:paraId="110997B0" w14:textId="77777777" w:rsidR="00830869" w:rsidRPr="00830869" w:rsidRDefault="00830869" w:rsidP="00EA55FA">
            <w:pPr>
              <w:rPr>
                <w:b/>
                <w:bCs/>
              </w:rPr>
            </w:pPr>
            <w:r w:rsidRPr="00830869">
              <w:rPr>
                <w:b/>
                <w:bCs/>
              </w:rPr>
              <w:lastRenderedPageBreak/>
              <w:t>x</w:t>
            </w:r>
          </w:p>
        </w:tc>
        <w:tc>
          <w:tcPr>
            <w:tcW w:w="0" w:type="auto"/>
            <w:vAlign w:val="center"/>
            <w:hideMark/>
          </w:tcPr>
          <w:p w14:paraId="380CE5B9" w14:textId="77777777" w:rsidR="00830869" w:rsidRPr="00830869" w:rsidRDefault="00830869" w:rsidP="00EA55FA">
            <w:pPr>
              <w:rPr>
                <w:b/>
                <w:bCs/>
              </w:rPr>
            </w:pPr>
            <w:r w:rsidRPr="00830869">
              <w:rPr>
                <w:b/>
                <w:bCs/>
              </w:rPr>
              <w:t>y</w:t>
            </w:r>
          </w:p>
        </w:tc>
        <w:tc>
          <w:tcPr>
            <w:tcW w:w="0" w:type="auto"/>
            <w:vAlign w:val="center"/>
            <w:hideMark/>
          </w:tcPr>
          <w:p w14:paraId="61D5B92E" w14:textId="77777777" w:rsidR="00830869" w:rsidRPr="00830869" w:rsidRDefault="00830869" w:rsidP="00EA55FA">
            <w:pPr>
              <w:rPr>
                <w:b/>
                <w:bCs/>
              </w:rPr>
            </w:pPr>
            <w:r w:rsidRPr="00830869">
              <w:rPr>
                <w:b/>
                <w:bCs/>
              </w:rPr>
              <w:t>width</w:t>
            </w:r>
          </w:p>
        </w:tc>
        <w:tc>
          <w:tcPr>
            <w:tcW w:w="0" w:type="auto"/>
            <w:vAlign w:val="center"/>
            <w:hideMark/>
          </w:tcPr>
          <w:p w14:paraId="5F2E04C8" w14:textId="77777777" w:rsidR="00830869" w:rsidRPr="00830869" w:rsidRDefault="00830869" w:rsidP="00EA55FA">
            <w:pPr>
              <w:rPr>
                <w:b/>
                <w:bCs/>
              </w:rPr>
            </w:pPr>
            <w:r w:rsidRPr="00830869">
              <w:rPr>
                <w:b/>
                <w:bCs/>
              </w:rPr>
              <w:t>height</w:t>
            </w:r>
          </w:p>
        </w:tc>
        <w:tc>
          <w:tcPr>
            <w:tcW w:w="0" w:type="auto"/>
            <w:vAlign w:val="center"/>
            <w:hideMark/>
          </w:tcPr>
          <w:p w14:paraId="037A5C27" w14:textId="77777777" w:rsidR="00830869" w:rsidRPr="00830869" w:rsidRDefault="00830869" w:rsidP="00EA55FA">
            <w:pPr>
              <w:rPr>
                <w:b/>
                <w:bCs/>
              </w:rPr>
            </w:pPr>
            <w:r w:rsidRPr="00830869">
              <w:rPr>
                <w:b/>
                <w:bCs/>
              </w:rPr>
              <w:t>Condition</w:t>
            </w:r>
          </w:p>
        </w:tc>
        <w:tc>
          <w:tcPr>
            <w:tcW w:w="0" w:type="auto"/>
            <w:vAlign w:val="center"/>
            <w:hideMark/>
          </w:tcPr>
          <w:p w14:paraId="082E0270" w14:textId="77777777" w:rsidR="00830869" w:rsidRPr="00830869" w:rsidRDefault="00830869" w:rsidP="00EA55FA">
            <w:pPr>
              <w:rPr>
                <w:b/>
                <w:bCs/>
              </w:rPr>
            </w:pPr>
            <w:r w:rsidRPr="00830869">
              <w:rPr>
                <w:b/>
                <w:bCs/>
              </w:rPr>
              <w:t>Confidence (%)</w:t>
            </w:r>
          </w:p>
        </w:tc>
        <w:tc>
          <w:tcPr>
            <w:tcW w:w="0" w:type="auto"/>
            <w:vAlign w:val="center"/>
            <w:hideMark/>
          </w:tcPr>
          <w:p w14:paraId="682033FD" w14:textId="77777777" w:rsidR="00830869" w:rsidRPr="00830869" w:rsidRDefault="00830869" w:rsidP="00EA55FA">
            <w:pPr>
              <w:rPr>
                <w:b/>
                <w:bCs/>
              </w:rPr>
            </w:pPr>
            <w:r w:rsidRPr="00830869">
              <w:rPr>
                <w:b/>
                <w:bCs/>
              </w:rPr>
              <w:t>Estimated Age</w:t>
            </w:r>
          </w:p>
        </w:tc>
      </w:tr>
      <w:tr w:rsidR="00830869" w:rsidRPr="00830869" w14:paraId="63698D65" w14:textId="77777777" w:rsidTr="00EA55FA">
        <w:trPr>
          <w:tblCellSpacing w:w="15" w:type="dxa"/>
        </w:trPr>
        <w:tc>
          <w:tcPr>
            <w:tcW w:w="0" w:type="auto"/>
            <w:vAlign w:val="center"/>
            <w:hideMark/>
          </w:tcPr>
          <w:p w14:paraId="1C781706" w14:textId="77777777" w:rsidR="00830869" w:rsidRPr="00830869" w:rsidRDefault="00830869" w:rsidP="00EA55FA">
            <w:r w:rsidRPr="00830869">
              <w:t>50</w:t>
            </w:r>
          </w:p>
        </w:tc>
        <w:tc>
          <w:tcPr>
            <w:tcW w:w="0" w:type="auto"/>
            <w:vAlign w:val="center"/>
            <w:hideMark/>
          </w:tcPr>
          <w:p w14:paraId="4618048A" w14:textId="77777777" w:rsidR="00830869" w:rsidRPr="00830869" w:rsidRDefault="00830869" w:rsidP="00EA55FA">
            <w:r w:rsidRPr="00830869">
              <w:t>30</w:t>
            </w:r>
          </w:p>
        </w:tc>
        <w:tc>
          <w:tcPr>
            <w:tcW w:w="0" w:type="auto"/>
            <w:vAlign w:val="center"/>
            <w:hideMark/>
          </w:tcPr>
          <w:p w14:paraId="2273074A" w14:textId="77777777" w:rsidR="00830869" w:rsidRPr="00830869" w:rsidRDefault="00830869" w:rsidP="00EA55FA">
            <w:r w:rsidRPr="00830869">
              <w:t>120</w:t>
            </w:r>
          </w:p>
        </w:tc>
        <w:tc>
          <w:tcPr>
            <w:tcW w:w="0" w:type="auto"/>
            <w:vAlign w:val="center"/>
            <w:hideMark/>
          </w:tcPr>
          <w:p w14:paraId="31EB5D9A" w14:textId="77777777" w:rsidR="00830869" w:rsidRPr="00830869" w:rsidRDefault="00830869" w:rsidP="00EA55FA">
            <w:r w:rsidRPr="00830869">
              <w:t>120</w:t>
            </w:r>
          </w:p>
        </w:tc>
        <w:tc>
          <w:tcPr>
            <w:tcW w:w="0" w:type="auto"/>
            <w:vAlign w:val="center"/>
            <w:hideMark/>
          </w:tcPr>
          <w:p w14:paraId="2D72ADDF" w14:textId="77777777" w:rsidR="00830869" w:rsidRPr="00830869" w:rsidRDefault="00830869" w:rsidP="00EA55FA">
            <w:r w:rsidRPr="00830869">
              <w:t>Wrinkles</w:t>
            </w:r>
          </w:p>
        </w:tc>
        <w:tc>
          <w:tcPr>
            <w:tcW w:w="0" w:type="auto"/>
            <w:vAlign w:val="center"/>
            <w:hideMark/>
          </w:tcPr>
          <w:p w14:paraId="2384FE15" w14:textId="77777777" w:rsidR="00830869" w:rsidRPr="00830869" w:rsidRDefault="00830869" w:rsidP="00EA55FA">
            <w:r w:rsidRPr="00830869">
              <w:t>87.65</w:t>
            </w:r>
          </w:p>
        </w:tc>
        <w:tc>
          <w:tcPr>
            <w:tcW w:w="0" w:type="auto"/>
            <w:vAlign w:val="center"/>
            <w:hideMark/>
          </w:tcPr>
          <w:p w14:paraId="40143CB4" w14:textId="77777777" w:rsidR="00830869" w:rsidRPr="00830869" w:rsidRDefault="00830869" w:rsidP="00EA55FA">
            <w:r w:rsidRPr="00830869">
              <w:t>60</w:t>
            </w:r>
          </w:p>
        </w:tc>
      </w:tr>
      <w:tr w:rsidR="00830869" w:rsidRPr="00830869" w14:paraId="6BF70CA6" w14:textId="77777777" w:rsidTr="00EA55FA">
        <w:trPr>
          <w:tblCellSpacing w:w="15" w:type="dxa"/>
        </w:trPr>
        <w:tc>
          <w:tcPr>
            <w:tcW w:w="0" w:type="auto"/>
            <w:vAlign w:val="center"/>
            <w:hideMark/>
          </w:tcPr>
          <w:p w14:paraId="63624AE2" w14:textId="77777777" w:rsidR="00830869" w:rsidRPr="00830869" w:rsidRDefault="00830869" w:rsidP="00EA55FA">
            <w:r w:rsidRPr="00830869">
              <w:t>180</w:t>
            </w:r>
          </w:p>
        </w:tc>
        <w:tc>
          <w:tcPr>
            <w:tcW w:w="0" w:type="auto"/>
            <w:vAlign w:val="center"/>
            <w:hideMark/>
          </w:tcPr>
          <w:p w14:paraId="4CDFAF38" w14:textId="77777777" w:rsidR="00830869" w:rsidRPr="00830869" w:rsidRDefault="00830869" w:rsidP="00EA55FA">
            <w:r w:rsidRPr="00830869">
              <w:t>45</w:t>
            </w:r>
          </w:p>
        </w:tc>
        <w:tc>
          <w:tcPr>
            <w:tcW w:w="0" w:type="auto"/>
            <w:vAlign w:val="center"/>
            <w:hideMark/>
          </w:tcPr>
          <w:p w14:paraId="3C51DF7F" w14:textId="77777777" w:rsidR="00830869" w:rsidRPr="00830869" w:rsidRDefault="00830869" w:rsidP="00EA55FA">
            <w:r w:rsidRPr="00830869">
              <w:t>100</w:t>
            </w:r>
          </w:p>
        </w:tc>
        <w:tc>
          <w:tcPr>
            <w:tcW w:w="0" w:type="auto"/>
            <w:vAlign w:val="center"/>
            <w:hideMark/>
          </w:tcPr>
          <w:p w14:paraId="2BF7D10C" w14:textId="77777777" w:rsidR="00830869" w:rsidRPr="00830869" w:rsidRDefault="00830869" w:rsidP="00EA55FA">
            <w:r w:rsidRPr="00830869">
              <w:t>100</w:t>
            </w:r>
          </w:p>
        </w:tc>
        <w:tc>
          <w:tcPr>
            <w:tcW w:w="0" w:type="auto"/>
            <w:vAlign w:val="center"/>
            <w:hideMark/>
          </w:tcPr>
          <w:p w14:paraId="5D1B7EE4" w14:textId="77777777" w:rsidR="00830869" w:rsidRPr="00830869" w:rsidRDefault="00830869" w:rsidP="00EA55FA">
            <w:proofErr w:type="spellStart"/>
            <w:r w:rsidRPr="00830869">
              <w:t>Darkspots</w:t>
            </w:r>
            <w:proofErr w:type="spellEnd"/>
          </w:p>
        </w:tc>
        <w:tc>
          <w:tcPr>
            <w:tcW w:w="0" w:type="auto"/>
            <w:vAlign w:val="center"/>
            <w:hideMark/>
          </w:tcPr>
          <w:p w14:paraId="02DFE040" w14:textId="77777777" w:rsidR="00830869" w:rsidRPr="00830869" w:rsidRDefault="00830869" w:rsidP="00EA55FA">
            <w:r w:rsidRPr="00830869">
              <w:t>78.12</w:t>
            </w:r>
          </w:p>
        </w:tc>
        <w:tc>
          <w:tcPr>
            <w:tcW w:w="0" w:type="auto"/>
            <w:vAlign w:val="center"/>
            <w:hideMark/>
          </w:tcPr>
          <w:p w14:paraId="61AAAE8C" w14:textId="77777777" w:rsidR="00830869" w:rsidRPr="00830869" w:rsidRDefault="00830869" w:rsidP="00EA55FA">
            <w:r w:rsidRPr="00830869">
              <w:t>35</w:t>
            </w:r>
          </w:p>
        </w:tc>
      </w:tr>
    </w:tbl>
    <w:p w14:paraId="07779130" w14:textId="77777777" w:rsidR="00830869" w:rsidRPr="00830869" w:rsidRDefault="00830869" w:rsidP="00830869"/>
    <w:p w14:paraId="5B1D8175" w14:textId="77777777" w:rsidR="00830869" w:rsidRPr="00830869" w:rsidRDefault="00830869" w:rsidP="00830869">
      <w:pPr>
        <w:numPr>
          <w:ilvl w:val="0"/>
          <w:numId w:val="22"/>
        </w:numPr>
      </w:pPr>
      <w:proofErr w:type="spellStart"/>
      <w:r w:rsidRPr="00830869">
        <w:t>DataFrame</w:t>
      </w:r>
      <w:proofErr w:type="spellEnd"/>
      <w:r w:rsidRPr="00830869">
        <w:t xml:space="preserve"> returned to frontend for immediate display.</w:t>
      </w:r>
    </w:p>
    <w:p w14:paraId="15FC4DE2" w14:textId="77777777" w:rsidR="00830869" w:rsidRPr="00830869" w:rsidRDefault="00830869" w:rsidP="00830869">
      <w:r w:rsidRPr="00830869">
        <w:rPr>
          <w:b/>
          <w:bCs/>
        </w:rPr>
        <w:t>Evaluation Criteria:</w:t>
      </w:r>
    </w:p>
    <w:p w14:paraId="0B448B8E" w14:textId="77777777" w:rsidR="00830869" w:rsidRPr="00830869" w:rsidRDefault="00830869" w:rsidP="00830869">
      <w:pPr>
        <w:numPr>
          <w:ilvl w:val="0"/>
          <w:numId w:val="23"/>
        </w:numPr>
      </w:pPr>
      <w:r w:rsidRPr="00830869">
        <w:t>Modular design allows easy swapping of model or preprocessing steps.</w:t>
      </w:r>
    </w:p>
    <w:p w14:paraId="5FAA7FC1" w14:textId="77777777" w:rsidR="00830869" w:rsidRPr="00830869" w:rsidRDefault="00830869" w:rsidP="00830869">
      <w:pPr>
        <w:numPr>
          <w:ilvl w:val="0"/>
          <w:numId w:val="23"/>
        </w:numPr>
      </w:pPr>
      <w:r w:rsidRPr="00830869">
        <w:t>Full input-to-output flow is seamless, with processing time ≤ 5 seconds per image.</w:t>
      </w:r>
    </w:p>
    <w:p w14:paraId="2AF3FFA8" w14:textId="77777777" w:rsidR="00830869" w:rsidRPr="00830869" w:rsidRDefault="00830869" w:rsidP="00830869">
      <w:pPr>
        <w:numPr>
          <w:ilvl w:val="0"/>
          <w:numId w:val="23"/>
        </w:numPr>
      </w:pPr>
      <w:r w:rsidRPr="00830869">
        <w:t>Annotations are accurate, and the CSV log matches the image results.</w:t>
      </w:r>
    </w:p>
    <w:p w14:paraId="6DA3A320" w14:textId="77777777" w:rsidR="00830869" w:rsidRPr="00830869" w:rsidRDefault="00830869" w:rsidP="00830869">
      <w:r w:rsidRPr="00830869">
        <w:rPr>
          <w:b/>
          <w:bCs/>
        </w:rPr>
        <w:t>Sample Workflow:</w:t>
      </w:r>
    </w:p>
    <w:p w14:paraId="39B5ED53" w14:textId="77777777" w:rsidR="00830869" w:rsidRPr="00830869" w:rsidRDefault="00830869" w:rsidP="00830869">
      <w:pPr>
        <w:numPr>
          <w:ilvl w:val="0"/>
          <w:numId w:val="24"/>
        </w:numPr>
      </w:pPr>
      <w:r w:rsidRPr="00830869">
        <w:t xml:space="preserve">User uploads image → </w:t>
      </w:r>
      <w:proofErr w:type="spellStart"/>
      <w:r w:rsidRPr="00830869">
        <w:t>Streamlit</w:t>
      </w:r>
      <w:proofErr w:type="spellEnd"/>
      <w:r w:rsidRPr="00830869">
        <w:t xml:space="preserve"> frontend receives image.</w:t>
      </w:r>
    </w:p>
    <w:p w14:paraId="135E55CF" w14:textId="77777777" w:rsidR="00830869" w:rsidRPr="00830869" w:rsidRDefault="00830869" w:rsidP="00830869">
      <w:pPr>
        <w:numPr>
          <w:ilvl w:val="0"/>
          <w:numId w:val="24"/>
        </w:numPr>
      </w:pPr>
      <w:r w:rsidRPr="00830869">
        <w:t>Frontend sends image bytes to backend.py.</w:t>
      </w:r>
    </w:p>
    <w:p w14:paraId="250E92B5" w14:textId="77777777" w:rsidR="00830869" w:rsidRPr="00830869" w:rsidRDefault="00830869" w:rsidP="00830869">
      <w:pPr>
        <w:numPr>
          <w:ilvl w:val="0"/>
          <w:numId w:val="24"/>
        </w:numPr>
      </w:pPr>
      <w:r w:rsidRPr="00830869">
        <w:t>Backend detects faces, preprocesses, predicts, annotates, and logs results.</w:t>
      </w:r>
    </w:p>
    <w:p w14:paraId="3B1EFF8C" w14:textId="77777777" w:rsidR="00830869" w:rsidRPr="00830869" w:rsidRDefault="00830869" w:rsidP="00830869">
      <w:pPr>
        <w:numPr>
          <w:ilvl w:val="0"/>
          <w:numId w:val="24"/>
        </w:numPr>
      </w:pPr>
      <w:r w:rsidRPr="00830869">
        <w:t>Annotated image and CSV are sent back to frontend.</w:t>
      </w:r>
    </w:p>
    <w:p w14:paraId="2F3E76E0" w14:textId="77777777" w:rsidR="00830869" w:rsidRPr="00830869" w:rsidRDefault="00830869" w:rsidP="00830869">
      <w:pPr>
        <w:numPr>
          <w:ilvl w:val="0"/>
          <w:numId w:val="24"/>
        </w:numPr>
      </w:pPr>
      <w:r w:rsidRPr="00830869">
        <w:t>Frontend displays results and allows downloads.</w:t>
      </w:r>
    </w:p>
    <w:p w14:paraId="0A634120" w14:textId="638EF7AE" w:rsidR="00830869" w:rsidRDefault="00830869" w:rsidP="00830869">
      <w:pPr>
        <w:rPr>
          <w:b/>
          <w:bCs/>
        </w:rPr>
      </w:pPr>
      <w:r w:rsidRPr="00830869">
        <w:rPr>
          <w:b/>
          <w:bCs/>
        </w:rPr>
        <w:t>Outputs:</w:t>
      </w:r>
    </w:p>
    <w:p w14:paraId="07F24E10" w14:textId="5A0FB3AF" w:rsidR="00830869" w:rsidRPr="00830869" w:rsidRDefault="009555F8" w:rsidP="00830869">
      <w:r>
        <w:rPr>
          <w:noProof/>
        </w:rPr>
        <w:lastRenderedPageBreak/>
        <w:drawing>
          <wp:inline distT="0" distB="0" distL="0" distR="0" wp14:anchorId="276D153F" wp14:editId="573F3898">
            <wp:extent cx="5486400" cy="3084830"/>
            <wp:effectExtent l="0" t="0" r="0" b="1270"/>
            <wp:docPr id="169542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21717" name="Picture 1695421717"/>
                    <pic:cNvPicPr/>
                  </pic:nvPicPr>
                  <pic:blipFill>
                    <a:blip r:embed="rId13"/>
                    <a:stretch>
                      <a:fillRect/>
                    </a:stretch>
                  </pic:blipFill>
                  <pic:spPr>
                    <a:xfrm>
                      <a:off x="0" y="0"/>
                      <a:ext cx="5486400" cy="3084830"/>
                    </a:xfrm>
                    <a:prstGeom prst="rect">
                      <a:avLst/>
                    </a:prstGeom>
                  </pic:spPr>
                </pic:pic>
              </a:graphicData>
            </a:graphic>
          </wp:inline>
        </w:drawing>
      </w:r>
    </w:p>
    <w:p w14:paraId="04E3D458" w14:textId="3BC1E10A" w:rsidR="00CF0774" w:rsidRDefault="009555F8">
      <w:r>
        <w:rPr>
          <w:noProof/>
        </w:rPr>
        <w:drawing>
          <wp:inline distT="0" distB="0" distL="0" distR="0" wp14:anchorId="17E30DA2" wp14:editId="4D7A31F4">
            <wp:extent cx="5486400" cy="3084830"/>
            <wp:effectExtent l="0" t="0" r="0" b="1270"/>
            <wp:docPr id="88685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5397" name="Picture 88685397"/>
                    <pic:cNvPicPr/>
                  </pic:nvPicPr>
                  <pic:blipFill>
                    <a:blip r:embed="rId14"/>
                    <a:stretch>
                      <a:fillRect/>
                    </a:stretch>
                  </pic:blipFill>
                  <pic:spPr>
                    <a:xfrm>
                      <a:off x="0" y="0"/>
                      <a:ext cx="5486400" cy="3084830"/>
                    </a:xfrm>
                    <a:prstGeom prst="rect">
                      <a:avLst/>
                    </a:prstGeom>
                  </pic:spPr>
                </pic:pic>
              </a:graphicData>
            </a:graphic>
          </wp:inline>
        </w:drawing>
      </w:r>
    </w:p>
    <w:p w14:paraId="6C2515BE" w14:textId="77777777" w:rsidR="00D73421" w:rsidRPr="00D73421" w:rsidRDefault="00D73421" w:rsidP="00D73421">
      <w:pPr>
        <w:rPr>
          <w:b/>
          <w:bCs/>
          <w:color w:val="365F91" w:themeColor="accent1" w:themeShade="BF"/>
          <w:sz w:val="28"/>
          <w:szCs w:val="28"/>
        </w:rPr>
      </w:pPr>
      <w:r w:rsidRPr="00D73421">
        <w:rPr>
          <w:b/>
          <w:bCs/>
          <w:color w:val="365F91" w:themeColor="accent1" w:themeShade="BF"/>
          <w:sz w:val="28"/>
          <w:szCs w:val="28"/>
        </w:rPr>
        <w:t>Future Enhancements</w:t>
      </w:r>
    </w:p>
    <w:p w14:paraId="65C01BB9" w14:textId="77777777" w:rsidR="00D73421" w:rsidRPr="00D73421" w:rsidRDefault="00D73421" w:rsidP="00D73421">
      <w:r w:rsidRPr="00D73421">
        <w:t xml:space="preserve">To further improve the </w:t>
      </w:r>
      <w:proofErr w:type="spellStart"/>
      <w:r w:rsidRPr="00D73421">
        <w:t>DermalScan</w:t>
      </w:r>
      <w:proofErr w:type="spellEnd"/>
      <w:r w:rsidRPr="00D73421">
        <w:t xml:space="preserve"> system, the following enhancements can be considered:</w:t>
      </w:r>
    </w:p>
    <w:p w14:paraId="15F4723C" w14:textId="77777777" w:rsidR="00D73421" w:rsidRPr="00D73421" w:rsidRDefault="00D73421" w:rsidP="00D73421">
      <w:pPr>
        <w:numPr>
          <w:ilvl w:val="0"/>
          <w:numId w:val="25"/>
        </w:numPr>
      </w:pPr>
      <w:r w:rsidRPr="00D73421">
        <w:rPr>
          <w:b/>
          <w:bCs/>
        </w:rPr>
        <w:t>Multi-Face Detection &amp; Batch Processing</w:t>
      </w:r>
    </w:p>
    <w:p w14:paraId="5DCF1C18" w14:textId="77777777" w:rsidR="00D73421" w:rsidRPr="00D73421" w:rsidRDefault="00D73421" w:rsidP="00D73421">
      <w:pPr>
        <w:numPr>
          <w:ilvl w:val="1"/>
          <w:numId w:val="25"/>
        </w:numPr>
      </w:pPr>
      <w:r w:rsidRPr="00D73421">
        <w:t>Allow simultaneous analysis of multiple faces in a single image.</w:t>
      </w:r>
    </w:p>
    <w:p w14:paraId="6D75BCAD" w14:textId="77777777" w:rsidR="00D73421" w:rsidRPr="00D73421" w:rsidRDefault="00D73421" w:rsidP="00D73421">
      <w:pPr>
        <w:numPr>
          <w:ilvl w:val="1"/>
          <w:numId w:val="25"/>
        </w:numPr>
      </w:pPr>
      <w:r w:rsidRPr="00D73421">
        <w:t>Enable batch upload and processing of multiple images for faster workflow.</w:t>
      </w:r>
    </w:p>
    <w:p w14:paraId="58D431A2" w14:textId="77777777" w:rsidR="00D73421" w:rsidRPr="00D73421" w:rsidRDefault="00D73421" w:rsidP="00D73421">
      <w:pPr>
        <w:numPr>
          <w:ilvl w:val="0"/>
          <w:numId w:val="25"/>
        </w:numPr>
      </w:pPr>
      <w:r w:rsidRPr="00D73421">
        <w:rPr>
          <w:b/>
          <w:bCs/>
        </w:rPr>
        <w:lastRenderedPageBreak/>
        <w:t>Additional Facial Aging Features</w:t>
      </w:r>
    </w:p>
    <w:p w14:paraId="5F80E632" w14:textId="77777777" w:rsidR="00D73421" w:rsidRPr="00D73421" w:rsidRDefault="00D73421" w:rsidP="00D73421">
      <w:pPr>
        <w:numPr>
          <w:ilvl w:val="1"/>
          <w:numId w:val="25"/>
        </w:numPr>
      </w:pPr>
      <w:r w:rsidRPr="00D73421">
        <w:t xml:space="preserve">Extend the model to detect other signs such as </w:t>
      </w:r>
      <w:r w:rsidRPr="00D73421">
        <w:rPr>
          <w:b/>
          <w:bCs/>
        </w:rPr>
        <w:t>fine lines, hyperpigmentation, eye bags, and sagging skin</w:t>
      </w:r>
      <w:r w:rsidRPr="00D73421">
        <w:t>.</w:t>
      </w:r>
    </w:p>
    <w:p w14:paraId="6F0BFDE7" w14:textId="77777777" w:rsidR="00D73421" w:rsidRPr="00D73421" w:rsidRDefault="00D73421" w:rsidP="00D73421">
      <w:pPr>
        <w:numPr>
          <w:ilvl w:val="1"/>
          <w:numId w:val="25"/>
        </w:numPr>
      </w:pPr>
      <w:r w:rsidRPr="00D73421">
        <w:t>Implement a severity scoring system for each detected condition.</w:t>
      </w:r>
    </w:p>
    <w:p w14:paraId="3A187CC8" w14:textId="77777777" w:rsidR="00D73421" w:rsidRPr="00D73421" w:rsidRDefault="00D73421" w:rsidP="00D73421">
      <w:pPr>
        <w:numPr>
          <w:ilvl w:val="0"/>
          <w:numId w:val="25"/>
        </w:numPr>
      </w:pPr>
      <w:r w:rsidRPr="00D73421">
        <w:rPr>
          <w:b/>
          <w:bCs/>
        </w:rPr>
        <w:t>Age Prediction Model Improvement</w:t>
      </w:r>
    </w:p>
    <w:p w14:paraId="5877D3DB" w14:textId="77777777" w:rsidR="00D73421" w:rsidRPr="00D73421" w:rsidRDefault="00D73421" w:rsidP="00D73421">
      <w:pPr>
        <w:numPr>
          <w:ilvl w:val="1"/>
          <w:numId w:val="25"/>
        </w:numPr>
      </w:pPr>
      <w:r w:rsidRPr="00D73421">
        <w:t>Incorporate regression-based age prediction instead of random age ranges for more precise estimation.</w:t>
      </w:r>
    </w:p>
    <w:p w14:paraId="0807522D" w14:textId="77777777" w:rsidR="00D73421" w:rsidRPr="00D73421" w:rsidRDefault="00D73421" w:rsidP="00D73421">
      <w:pPr>
        <w:numPr>
          <w:ilvl w:val="1"/>
          <w:numId w:val="25"/>
        </w:numPr>
      </w:pPr>
      <w:r w:rsidRPr="00D73421">
        <w:t>Train on larger, diverse datasets for better generalization across different skin tones and ethnicities.</w:t>
      </w:r>
    </w:p>
    <w:p w14:paraId="1BE8451E" w14:textId="77777777" w:rsidR="00D73421" w:rsidRPr="00D73421" w:rsidRDefault="00D73421" w:rsidP="00D73421">
      <w:pPr>
        <w:numPr>
          <w:ilvl w:val="0"/>
          <w:numId w:val="25"/>
        </w:numPr>
      </w:pPr>
      <w:r w:rsidRPr="00D73421">
        <w:rPr>
          <w:b/>
          <w:bCs/>
        </w:rPr>
        <w:t>Real-Time Video Analysis</w:t>
      </w:r>
    </w:p>
    <w:p w14:paraId="38B04F4A" w14:textId="77777777" w:rsidR="00D73421" w:rsidRPr="00D73421" w:rsidRDefault="00D73421" w:rsidP="00D73421">
      <w:pPr>
        <w:numPr>
          <w:ilvl w:val="1"/>
          <w:numId w:val="25"/>
        </w:numPr>
      </w:pPr>
      <w:r w:rsidRPr="00D73421">
        <w:t>Integrate webcam support for live facial analysis.</w:t>
      </w:r>
    </w:p>
    <w:p w14:paraId="5EDE96FC" w14:textId="77777777" w:rsidR="00D73421" w:rsidRPr="00D73421" w:rsidRDefault="00D73421" w:rsidP="00D73421">
      <w:pPr>
        <w:numPr>
          <w:ilvl w:val="1"/>
          <w:numId w:val="25"/>
        </w:numPr>
      </w:pPr>
      <w:r w:rsidRPr="00D73421">
        <w:t>Display real-time predictions and annotated bounding boxes on video streams.</w:t>
      </w:r>
    </w:p>
    <w:p w14:paraId="1C5317DE" w14:textId="77777777" w:rsidR="00D73421" w:rsidRPr="00D73421" w:rsidRDefault="00D73421" w:rsidP="00D73421">
      <w:pPr>
        <w:numPr>
          <w:ilvl w:val="0"/>
          <w:numId w:val="25"/>
        </w:numPr>
      </w:pPr>
      <w:r w:rsidRPr="00D73421">
        <w:rPr>
          <w:b/>
          <w:bCs/>
        </w:rPr>
        <w:t>Mobile Application Deployment</w:t>
      </w:r>
    </w:p>
    <w:p w14:paraId="3AC75CB7" w14:textId="77777777" w:rsidR="00D73421" w:rsidRPr="00D73421" w:rsidRDefault="00D73421" w:rsidP="00D73421">
      <w:pPr>
        <w:numPr>
          <w:ilvl w:val="1"/>
          <w:numId w:val="25"/>
        </w:numPr>
      </w:pPr>
      <w:r w:rsidRPr="00D73421">
        <w:t xml:space="preserve">Convert the system into a mobile app for Android/iOS using frameworks like </w:t>
      </w:r>
      <w:r w:rsidRPr="00D73421">
        <w:rPr>
          <w:b/>
          <w:bCs/>
        </w:rPr>
        <w:t>Flutter</w:t>
      </w:r>
      <w:r w:rsidRPr="00D73421">
        <w:t xml:space="preserve"> or </w:t>
      </w:r>
      <w:r w:rsidRPr="00D73421">
        <w:rPr>
          <w:b/>
          <w:bCs/>
        </w:rPr>
        <w:t>React Native</w:t>
      </w:r>
      <w:r w:rsidRPr="00D73421">
        <w:t>.</w:t>
      </w:r>
    </w:p>
    <w:p w14:paraId="0D3CB3BF" w14:textId="77777777" w:rsidR="00D73421" w:rsidRPr="00D73421" w:rsidRDefault="00D73421" w:rsidP="00D73421">
      <w:pPr>
        <w:numPr>
          <w:ilvl w:val="1"/>
          <w:numId w:val="25"/>
        </w:numPr>
      </w:pPr>
      <w:r w:rsidRPr="00D73421">
        <w:t>Enable users to analyze selfies directly on their devices.</w:t>
      </w:r>
    </w:p>
    <w:p w14:paraId="6CC86300" w14:textId="77777777" w:rsidR="00D73421" w:rsidRPr="00D73421" w:rsidRDefault="00D73421" w:rsidP="00D73421">
      <w:pPr>
        <w:numPr>
          <w:ilvl w:val="0"/>
          <w:numId w:val="25"/>
        </w:numPr>
      </w:pPr>
      <w:r w:rsidRPr="00D73421">
        <w:rPr>
          <w:b/>
          <w:bCs/>
        </w:rPr>
        <w:t>Explainable AI Features</w:t>
      </w:r>
    </w:p>
    <w:p w14:paraId="5E8AF52D" w14:textId="77777777" w:rsidR="00D73421" w:rsidRPr="00D73421" w:rsidRDefault="00D73421" w:rsidP="00D73421">
      <w:pPr>
        <w:numPr>
          <w:ilvl w:val="1"/>
          <w:numId w:val="25"/>
        </w:numPr>
      </w:pPr>
      <w:r w:rsidRPr="00D73421">
        <w:t xml:space="preserve">Highlight which regions of the face contribute most to each prediction using techniques like </w:t>
      </w:r>
      <w:r w:rsidRPr="00D73421">
        <w:rPr>
          <w:b/>
          <w:bCs/>
        </w:rPr>
        <w:t>Grad-CAM</w:t>
      </w:r>
      <w:r w:rsidRPr="00D73421">
        <w:t>.</w:t>
      </w:r>
    </w:p>
    <w:p w14:paraId="13ECBB0F" w14:textId="77777777" w:rsidR="00D73421" w:rsidRPr="00D73421" w:rsidRDefault="00D73421" w:rsidP="00D73421">
      <w:pPr>
        <w:numPr>
          <w:ilvl w:val="1"/>
          <w:numId w:val="25"/>
        </w:numPr>
      </w:pPr>
      <w:r w:rsidRPr="00D73421">
        <w:t>Improve user trust and transparency in model predictions.</w:t>
      </w:r>
    </w:p>
    <w:p w14:paraId="7BD0DDA7" w14:textId="22715FDB" w:rsidR="00D73421" w:rsidRPr="00D73421" w:rsidRDefault="00D73421" w:rsidP="00D73421"/>
    <w:p w14:paraId="2C97DF51" w14:textId="77777777" w:rsidR="00D73421" w:rsidRDefault="00D73421"/>
    <w:sectPr w:rsidR="00D7342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F779DD"/>
    <w:multiLevelType w:val="multilevel"/>
    <w:tmpl w:val="E282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279B6"/>
    <w:multiLevelType w:val="multilevel"/>
    <w:tmpl w:val="0CCEB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054F6C"/>
    <w:multiLevelType w:val="multilevel"/>
    <w:tmpl w:val="4B9E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FB2186"/>
    <w:multiLevelType w:val="multilevel"/>
    <w:tmpl w:val="853A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701A7"/>
    <w:multiLevelType w:val="multilevel"/>
    <w:tmpl w:val="0196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84B1F"/>
    <w:multiLevelType w:val="multilevel"/>
    <w:tmpl w:val="2EE2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A4189"/>
    <w:multiLevelType w:val="multilevel"/>
    <w:tmpl w:val="CE82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B07445"/>
    <w:multiLevelType w:val="multilevel"/>
    <w:tmpl w:val="B42E0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442FFB"/>
    <w:multiLevelType w:val="multilevel"/>
    <w:tmpl w:val="EA88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5D0804"/>
    <w:multiLevelType w:val="multilevel"/>
    <w:tmpl w:val="7950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787412"/>
    <w:multiLevelType w:val="multilevel"/>
    <w:tmpl w:val="4E92A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0025A9"/>
    <w:multiLevelType w:val="multilevel"/>
    <w:tmpl w:val="072C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3E169A"/>
    <w:multiLevelType w:val="multilevel"/>
    <w:tmpl w:val="A938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620607"/>
    <w:multiLevelType w:val="multilevel"/>
    <w:tmpl w:val="CE46E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2E5C91"/>
    <w:multiLevelType w:val="multilevel"/>
    <w:tmpl w:val="EB64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424588"/>
    <w:multiLevelType w:val="multilevel"/>
    <w:tmpl w:val="8292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91115"/>
    <w:multiLevelType w:val="multilevel"/>
    <w:tmpl w:val="EAB0F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5225816">
    <w:abstractNumId w:val="8"/>
  </w:num>
  <w:num w:numId="2" w16cid:durableId="1454445159">
    <w:abstractNumId w:val="6"/>
  </w:num>
  <w:num w:numId="3" w16cid:durableId="1443261792">
    <w:abstractNumId w:val="5"/>
  </w:num>
  <w:num w:numId="4" w16cid:durableId="852525020">
    <w:abstractNumId w:val="4"/>
  </w:num>
  <w:num w:numId="5" w16cid:durableId="1368145442">
    <w:abstractNumId w:val="7"/>
  </w:num>
  <w:num w:numId="6" w16cid:durableId="974262031">
    <w:abstractNumId w:val="3"/>
  </w:num>
  <w:num w:numId="7" w16cid:durableId="1726755392">
    <w:abstractNumId w:val="2"/>
  </w:num>
  <w:num w:numId="8" w16cid:durableId="2053992006">
    <w:abstractNumId w:val="1"/>
  </w:num>
  <w:num w:numId="9" w16cid:durableId="136537840">
    <w:abstractNumId w:val="0"/>
  </w:num>
  <w:num w:numId="10" w16cid:durableId="717778813">
    <w:abstractNumId w:val="18"/>
  </w:num>
  <w:num w:numId="11" w16cid:durableId="856233150">
    <w:abstractNumId w:val="12"/>
  </w:num>
  <w:num w:numId="12" w16cid:durableId="987129691">
    <w:abstractNumId w:val="20"/>
  </w:num>
  <w:num w:numId="13" w16cid:durableId="798185019">
    <w:abstractNumId w:val="24"/>
  </w:num>
  <w:num w:numId="14" w16cid:durableId="210116813">
    <w:abstractNumId w:val="17"/>
  </w:num>
  <w:num w:numId="15" w16cid:durableId="161090357">
    <w:abstractNumId w:val="13"/>
  </w:num>
  <w:num w:numId="16" w16cid:durableId="1522426741">
    <w:abstractNumId w:val="11"/>
  </w:num>
  <w:num w:numId="17" w16cid:durableId="1321302194">
    <w:abstractNumId w:val="23"/>
  </w:num>
  <w:num w:numId="18" w16cid:durableId="435642278">
    <w:abstractNumId w:val="10"/>
  </w:num>
  <w:num w:numId="19" w16cid:durableId="321541108">
    <w:abstractNumId w:val="21"/>
  </w:num>
  <w:num w:numId="20" w16cid:durableId="1432897808">
    <w:abstractNumId w:val="9"/>
  </w:num>
  <w:num w:numId="21" w16cid:durableId="824124033">
    <w:abstractNumId w:val="16"/>
  </w:num>
  <w:num w:numId="22" w16cid:durableId="1754356752">
    <w:abstractNumId w:val="15"/>
  </w:num>
  <w:num w:numId="23" w16cid:durableId="1397437385">
    <w:abstractNumId w:val="14"/>
  </w:num>
  <w:num w:numId="24" w16cid:durableId="1960606569">
    <w:abstractNumId w:val="25"/>
  </w:num>
  <w:num w:numId="25" w16cid:durableId="1663848602">
    <w:abstractNumId w:val="22"/>
  </w:num>
  <w:num w:numId="26" w16cid:durableId="5895876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11E8E"/>
    <w:rsid w:val="00121EFF"/>
    <w:rsid w:val="0015074B"/>
    <w:rsid w:val="0029639D"/>
    <w:rsid w:val="00322BBF"/>
    <w:rsid w:val="00326F90"/>
    <w:rsid w:val="00574595"/>
    <w:rsid w:val="00830869"/>
    <w:rsid w:val="008B218E"/>
    <w:rsid w:val="008D15DB"/>
    <w:rsid w:val="009555F8"/>
    <w:rsid w:val="00955F2F"/>
    <w:rsid w:val="00A940A6"/>
    <w:rsid w:val="00AA1D8D"/>
    <w:rsid w:val="00B47730"/>
    <w:rsid w:val="00BB7598"/>
    <w:rsid w:val="00BD24C0"/>
    <w:rsid w:val="00BF3E9C"/>
    <w:rsid w:val="00CB0664"/>
    <w:rsid w:val="00CF0774"/>
    <w:rsid w:val="00CF3B33"/>
    <w:rsid w:val="00D43A55"/>
    <w:rsid w:val="00D73421"/>
    <w:rsid w:val="00E17E6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E240A6"/>
  <w14:defaultImageDpi w14:val="330"/>
  <w15:docId w15:val="{304CD6ED-7DD8-435E-867E-2C6A74BC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20</Pages>
  <Words>3455</Words>
  <Characters>19695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23104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Bhulakshmi Battula</cp:lastModifiedBy>
  <cp:revision>10</cp:revision>
  <dcterms:created xsi:type="dcterms:W3CDTF">2013-12-23T23:15:00Z</dcterms:created>
  <dcterms:modified xsi:type="dcterms:W3CDTF">2025-10-29T13:24:00Z</dcterms:modified>
  <cp:category/>
</cp:coreProperties>
</file>