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DermalScan: AI Facial Skin Aging Detection App</w:t>
      </w:r>
    </w:p>
    <w:p w:rsidR="00000000" w:rsidDel="00000000" w:rsidP="00000000" w:rsidRDefault="00000000" w:rsidRPr="00000000" w14:paraId="00000002">
      <w:pPr>
        <w:pStyle w:val="Heading1"/>
        <w:rPr/>
      </w:pPr>
      <w:r w:rsidDel="00000000" w:rsidR="00000000" w:rsidRPr="00000000">
        <w:rPr>
          <w:rtl w:val="0"/>
        </w:rPr>
        <w:t xml:space="preserve">Abstract</w:t>
      </w:r>
    </w:p>
    <w:p w:rsidR="00000000" w:rsidDel="00000000" w:rsidP="00000000" w:rsidRDefault="00000000" w:rsidRPr="00000000" w14:paraId="00000003">
      <w:pPr>
        <w:rPr/>
      </w:pPr>
      <w:r w:rsidDel="00000000" w:rsidR="00000000" w:rsidRPr="00000000">
        <w:rPr>
          <w:rtl w:val="0"/>
        </w:rPr>
        <w:t xml:space="preserve">The DermalScan project aims to develop an AI-based system capable of detecting and classifying facial aging signs such as wrinkles, dark spots, puffy eyes, and clear skin. By leveraging a pretrained EfficientNetB0 deep learning model along with OpenCV Haar Cascade for face detection, the system provides robust classification and visualization. The pipeline involves dataset preparation, preprocessing, augmentation, model training, face detection, and the development of a user-friendly web interface for image upload and annotated result display. This project bridges computer vision and deep learning for practical applications in skincare, dermatology, and cosmetic research.</w:t>
      </w:r>
    </w:p>
    <w:p w:rsidR="00000000" w:rsidDel="00000000" w:rsidP="00000000" w:rsidRDefault="00000000" w:rsidRPr="00000000" w14:paraId="00000004">
      <w:pPr>
        <w:pStyle w:val="Heading1"/>
        <w:rPr/>
      </w:pPr>
      <w:r w:rsidDel="00000000" w:rsidR="00000000" w:rsidRPr="00000000">
        <w:rPr>
          <w:rtl w:val="0"/>
        </w:rPr>
        <w:t xml:space="preserve">Project Statement</w:t>
      </w:r>
    </w:p>
    <w:p w:rsidR="00000000" w:rsidDel="00000000" w:rsidP="00000000" w:rsidRDefault="00000000" w:rsidRPr="00000000" w14:paraId="00000005">
      <w:pPr>
        <w:rPr/>
      </w:pPr>
      <w:r w:rsidDel="00000000" w:rsidR="00000000" w:rsidRPr="00000000">
        <w:rPr>
          <w:rtl w:val="0"/>
        </w:rPr>
        <w:t xml:space="preserve">The objective is to develop a deep learning-based system that can detect and classify facial aging signs such as wrinkles, dark spots, puffy eyes, and clear skin using a pretrained EfficientNetB0 model. The pipeline integrates face detection using Haar Cascades, preprocessing with data augmentation, and classification with percentage-based predictions. A web-based frontend will allow users to upload images and view results with bounding boxes and labels.</w:t>
      </w:r>
    </w:p>
    <w:p w:rsidR="00000000" w:rsidDel="00000000" w:rsidP="00000000" w:rsidRDefault="00000000" w:rsidRPr="00000000" w14:paraId="00000006">
      <w:pPr>
        <w:pStyle w:val="Heading1"/>
        <w:rPr/>
      </w:pPr>
      <w:r w:rsidDel="00000000" w:rsidR="00000000" w:rsidRPr="00000000">
        <w:rPr>
          <w:rtl w:val="0"/>
        </w:rPr>
        <w:t xml:space="preserve">Expected Outcomes</w:t>
      </w:r>
    </w:p>
    <w:p w:rsidR="00000000" w:rsidDel="00000000" w:rsidP="00000000" w:rsidRDefault="00000000" w:rsidRPr="00000000" w14:paraId="00000007">
      <w:pPr>
        <w:rPr/>
      </w:pPr>
      <w:r w:rsidDel="00000000" w:rsidR="00000000" w:rsidRPr="00000000">
        <w:rPr>
          <w:rtl w:val="0"/>
        </w:rPr>
        <w:t xml:space="preserve">• Detect and localize facial features indicating aging.</w:t>
      </w:r>
    </w:p>
    <w:p w:rsidR="00000000" w:rsidDel="00000000" w:rsidP="00000000" w:rsidRDefault="00000000" w:rsidRPr="00000000" w14:paraId="00000008">
      <w:pPr>
        <w:rPr/>
      </w:pPr>
      <w:r w:rsidDel="00000000" w:rsidR="00000000" w:rsidRPr="00000000">
        <w:rPr>
          <w:rtl w:val="0"/>
        </w:rPr>
        <w:t xml:space="preserve">• Classify detected features into wrinkles, dark spots, puffy eyes, and clear skin.</w:t>
      </w:r>
    </w:p>
    <w:p w:rsidR="00000000" w:rsidDel="00000000" w:rsidP="00000000" w:rsidRDefault="00000000" w:rsidRPr="00000000" w14:paraId="00000009">
      <w:pPr>
        <w:rPr/>
      </w:pPr>
      <w:r w:rsidDel="00000000" w:rsidR="00000000" w:rsidRPr="00000000">
        <w:rPr>
          <w:rtl w:val="0"/>
        </w:rPr>
        <w:t xml:space="preserve">• Train and evaluate EfficientNetB0 for robust classification.</w:t>
      </w:r>
    </w:p>
    <w:p w:rsidR="00000000" w:rsidDel="00000000" w:rsidP="00000000" w:rsidRDefault="00000000" w:rsidRPr="00000000" w14:paraId="0000000A">
      <w:pPr>
        <w:rPr/>
      </w:pPr>
      <w:r w:rsidDel="00000000" w:rsidR="00000000" w:rsidRPr="00000000">
        <w:rPr>
          <w:rtl w:val="0"/>
        </w:rPr>
        <w:t xml:space="preserve">• Develop a web-based interface for image upload and visualization.</w:t>
      </w:r>
    </w:p>
    <w:p w:rsidR="00000000" w:rsidDel="00000000" w:rsidP="00000000" w:rsidRDefault="00000000" w:rsidRPr="00000000" w14:paraId="0000000B">
      <w:pPr>
        <w:rPr/>
      </w:pPr>
      <w:r w:rsidDel="00000000" w:rsidR="00000000" w:rsidRPr="00000000">
        <w:rPr>
          <w:rtl w:val="0"/>
        </w:rPr>
        <w:t xml:space="preserve">• Integrate backend inference pipeline for smooth end-to-end predictions.</w:t>
      </w:r>
    </w:p>
    <w:p w:rsidR="00000000" w:rsidDel="00000000" w:rsidP="00000000" w:rsidRDefault="00000000" w:rsidRPr="00000000" w14:paraId="0000000C">
      <w:pPr>
        <w:rPr/>
      </w:pPr>
      <w:r w:rsidDel="00000000" w:rsidR="00000000" w:rsidRPr="00000000">
        <w:rPr>
          <w:rtl w:val="0"/>
        </w:rPr>
        <w:t xml:space="preserve">• Enable export of annotated results and logs for documentation and analysis.</w:t>
      </w:r>
    </w:p>
    <w:p w:rsidR="00000000" w:rsidDel="00000000" w:rsidP="00000000" w:rsidRDefault="00000000" w:rsidRPr="00000000" w14:paraId="0000000D">
      <w:pPr>
        <w:pStyle w:val="Heading1"/>
        <w:rPr/>
      </w:pPr>
      <w:r w:rsidDel="00000000" w:rsidR="00000000" w:rsidRPr="00000000">
        <w:rPr>
          <w:rtl w:val="0"/>
        </w:rPr>
        <w:t xml:space="preserve">Modules to be Implemented</w:t>
      </w:r>
    </w:p>
    <w:p w:rsidR="00000000" w:rsidDel="00000000" w:rsidP="00000000" w:rsidRDefault="00000000" w:rsidRPr="00000000" w14:paraId="0000000E">
      <w:pPr>
        <w:rPr/>
      </w:pPr>
      <w:r w:rsidDel="00000000" w:rsidR="00000000" w:rsidRPr="00000000">
        <w:rPr>
          <w:rtl w:val="0"/>
        </w:rPr>
        <w:t xml:space="preserve">• Dataset Setup and Image Labeling</w:t>
      </w:r>
    </w:p>
    <w:p w:rsidR="00000000" w:rsidDel="00000000" w:rsidP="00000000" w:rsidRDefault="00000000" w:rsidRPr="00000000" w14:paraId="0000000F">
      <w:pPr>
        <w:rPr/>
      </w:pPr>
      <w:r w:rsidDel="00000000" w:rsidR="00000000" w:rsidRPr="00000000">
        <w:rPr>
          <w:rtl w:val="0"/>
        </w:rPr>
        <w:t xml:space="preserve">• Image Preprocessing, Augmentation, and One-hot Encoding</w:t>
      </w:r>
    </w:p>
    <w:p w:rsidR="00000000" w:rsidDel="00000000" w:rsidP="00000000" w:rsidRDefault="00000000" w:rsidRPr="00000000" w14:paraId="00000010">
      <w:pPr>
        <w:rPr/>
      </w:pPr>
      <w:r w:rsidDel="00000000" w:rsidR="00000000" w:rsidRPr="00000000">
        <w:rPr>
          <w:rtl w:val="0"/>
        </w:rPr>
        <w:t xml:space="preserve">• EfficientNetB0-based Image Classification</w:t>
      </w:r>
    </w:p>
    <w:p w:rsidR="00000000" w:rsidDel="00000000" w:rsidP="00000000" w:rsidRDefault="00000000" w:rsidRPr="00000000" w14:paraId="00000011">
      <w:pPr>
        <w:rPr/>
      </w:pPr>
      <w:r w:rsidDel="00000000" w:rsidR="00000000" w:rsidRPr="00000000">
        <w:rPr>
          <w:rtl w:val="0"/>
        </w:rPr>
        <w:t xml:space="preserve">• Face Detection and Prediction Pipeline</w:t>
      </w:r>
    </w:p>
    <w:p w:rsidR="00000000" w:rsidDel="00000000" w:rsidP="00000000" w:rsidRDefault="00000000" w:rsidRPr="00000000" w14:paraId="00000012">
      <w:pPr>
        <w:rPr/>
      </w:pPr>
      <w:r w:rsidDel="00000000" w:rsidR="00000000" w:rsidRPr="00000000">
        <w:rPr>
          <w:rtl w:val="0"/>
        </w:rPr>
        <w:t xml:space="preserve">• Frontend Interface for Image Upload and Result Display</w:t>
      </w:r>
    </w:p>
    <w:p w:rsidR="00000000" w:rsidDel="00000000" w:rsidP="00000000" w:rsidRDefault="00000000" w:rsidRPr="00000000" w14:paraId="00000013">
      <w:pPr>
        <w:rPr/>
      </w:pPr>
      <w:r w:rsidDel="00000000" w:rsidR="00000000" w:rsidRPr="00000000">
        <w:rPr>
          <w:rtl w:val="0"/>
        </w:rPr>
        <w:t xml:space="preserve">• Backend Pipeline for Processing and Model Inference</w:t>
      </w:r>
    </w:p>
    <w:p w:rsidR="00000000" w:rsidDel="00000000" w:rsidP="00000000" w:rsidRDefault="00000000" w:rsidRPr="00000000" w14:paraId="00000014">
      <w:pPr>
        <w:rPr/>
      </w:pPr>
      <w:r w:rsidDel="00000000" w:rsidR="00000000" w:rsidRPr="00000000">
        <w:rPr>
          <w:rtl w:val="0"/>
        </w:rPr>
        <w:t xml:space="preserve">• Testing, Evaluation &amp; Optimization</w:t>
      </w:r>
    </w:p>
    <w:p w:rsidR="00000000" w:rsidDel="00000000" w:rsidP="00000000" w:rsidRDefault="00000000" w:rsidRPr="00000000" w14:paraId="00000015">
      <w:pPr>
        <w:rPr/>
      </w:pPr>
      <w:r w:rsidDel="00000000" w:rsidR="00000000" w:rsidRPr="00000000">
        <w:rPr>
          <w:rtl w:val="0"/>
        </w:rPr>
        <w:t xml:space="preserve">• Final Presentation &amp; Documentation</w:t>
      </w:r>
    </w:p>
    <w:p w:rsidR="00000000" w:rsidDel="00000000" w:rsidP="00000000" w:rsidRDefault="00000000" w:rsidRPr="00000000" w14:paraId="00000016">
      <w:pPr>
        <w:pStyle w:val="Heading1"/>
        <w:rPr/>
      </w:pPr>
      <w:r w:rsidDel="00000000" w:rsidR="00000000" w:rsidRPr="00000000">
        <w:rPr>
          <w:rtl w:val="0"/>
        </w:rPr>
        <w:t xml:space="preserve">Milestones and Timeline</w:t>
      </w:r>
    </w:p>
    <w:p w:rsidR="00000000" w:rsidDel="00000000" w:rsidP="00000000" w:rsidRDefault="00000000" w:rsidRPr="00000000" w14:paraId="00000017">
      <w:pPr>
        <w:pStyle w:val="Heading2"/>
        <w:rPr/>
      </w:pPr>
      <w:r w:rsidDel="00000000" w:rsidR="00000000" w:rsidRPr="00000000">
        <w:rPr>
          <w:rtl w:val="0"/>
        </w:rPr>
        <w:t xml:space="preserve">Milestone 1: Dataset Preparation and Preprocessing (Weeks 1–2)</w:t>
      </w:r>
    </w:p>
    <w:p w:rsidR="00000000" w:rsidDel="00000000" w:rsidP="00000000" w:rsidRDefault="00000000" w:rsidRPr="00000000" w14:paraId="00000018">
      <w:pPr>
        <w:rPr>
          <w:b w:val="1"/>
          <w:u w:val="single"/>
        </w:rPr>
      </w:pPr>
      <w:r w:rsidDel="00000000" w:rsidR="00000000" w:rsidRPr="00000000">
        <w:rPr>
          <w:b w:val="1"/>
          <w:u w:val="single"/>
          <w:rtl w:val="0"/>
        </w:rPr>
        <w:t xml:space="preserve">MODULE-1: Dataset Setup and Image Labeling</w:t>
      </w:r>
    </w:p>
    <w:p w:rsidR="00000000" w:rsidDel="00000000" w:rsidP="00000000" w:rsidRDefault="00000000" w:rsidRPr="00000000" w14:paraId="00000019">
      <w:pPr>
        <w:rPr>
          <w:b w:val="1"/>
        </w:rPr>
      </w:pPr>
      <w:r w:rsidDel="00000000" w:rsidR="00000000" w:rsidRPr="00000000">
        <w:rPr>
          <w:b w:val="1"/>
          <w:rtl w:val="0"/>
        </w:rPr>
        <w:t xml:space="preserve">Tasks Performed</w:t>
      </w:r>
    </w:p>
    <w:p w:rsidR="00000000" w:rsidDel="00000000" w:rsidP="00000000" w:rsidRDefault="00000000" w:rsidRPr="00000000" w14:paraId="0000001A">
      <w:pPr>
        <w:rPr/>
      </w:pPr>
      <w:r w:rsidDel="00000000" w:rsidR="00000000" w:rsidRPr="00000000">
        <w:rPr>
          <w:b w:val="1"/>
          <w:rtl w:val="0"/>
        </w:rPr>
        <w:t xml:space="preserve">Dataset Organization</w:t>
      </w:r>
      <w:r w:rsidDel="00000000" w:rsidR="00000000" w:rsidRPr="00000000">
        <w:rPr>
          <w:rtl w:val="0"/>
        </w:rPr>
      </w:r>
    </w:p>
    <w:p w:rsidR="00000000" w:rsidDel="00000000" w:rsidP="00000000" w:rsidRDefault="00000000" w:rsidRPr="00000000" w14:paraId="0000001B">
      <w:pPr>
        <w:numPr>
          <w:ilvl w:val="0"/>
          <w:numId w:val="12"/>
        </w:numPr>
        <w:ind w:left="720" w:hanging="360"/>
        <w:rPr/>
      </w:pPr>
      <w:r w:rsidDel="00000000" w:rsidR="00000000" w:rsidRPr="00000000">
        <w:rPr>
          <w:rtl w:val="0"/>
        </w:rPr>
        <w:t xml:space="preserve">Facial images were organized into four categories:</w:t>
      </w:r>
    </w:p>
    <w:p w:rsidR="00000000" w:rsidDel="00000000" w:rsidP="00000000" w:rsidRDefault="00000000" w:rsidRPr="00000000" w14:paraId="0000001C">
      <w:pPr>
        <w:numPr>
          <w:ilvl w:val="1"/>
          <w:numId w:val="12"/>
        </w:numPr>
        <w:ind w:left="1440" w:hanging="360"/>
        <w:rPr/>
      </w:pPr>
      <w:r w:rsidDel="00000000" w:rsidR="00000000" w:rsidRPr="00000000">
        <w:rPr>
          <w:rtl w:val="0"/>
        </w:rPr>
        <w:t xml:space="preserve">Wrinkles</w:t>
      </w:r>
    </w:p>
    <w:p w:rsidR="00000000" w:rsidDel="00000000" w:rsidP="00000000" w:rsidRDefault="00000000" w:rsidRPr="00000000" w14:paraId="0000001D">
      <w:pPr>
        <w:numPr>
          <w:ilvl w:val="1"/>
          <w:numId w:val="12"/>
        </w:numPr>
        <w:ind w:left="1440" w:hanging="360"/>
        <w:rPr/>
      </w:pPr>
      <w:r w:rsidDel="00000000" w:rsidR="00000000" w:rsidRPr="00000000">
        <w:rPr>
          <w:rtl w:val="0"/>
        </w:rPr>
        <w:t xml:space="preserve">Dark spots</w:t>
      </w:r>
    </w:p>
    <w:p w:rsidR="00000000" w:rsidDel="00000000" w:rsidP="00000000" w:rsidRDefault="00000000" w:rsidRPr="00000000" w14:paraId="0000001E">
      <w:pPr>
        <w:numPr>
          <w:ilvl w:val="1"/>
          <w:numId w:val="12"/>
        </w:numPr>
        <w:ind w:left="1440" w:hanging="360"/>
        <w:rPr/>
      </w:pPr>
      <w:r w:rsidDel="00000000" w:rsidR="00000000" w:rsidRPr="00000000">
        <w:rPr>
          <w:rtl w:val="0"/>
        </w:rPr>
        <w:t xml:space="preserve">Puffy eyes</w:t>
      </w:r>
    </w:p>
    <w:p w:rsidR="00000000" w:rsidDel="00000000" w:rsidP="00000000" w:rsidRDefault="00000000" w:rsidRPr="00000000" w14:paraId="0000001F">
      <w:pPr>
        <w:numPr>
          <w:ilvl w:val="1"/>
          <w:numId w:val="12"/>
        </w:numPr>
        <w:ind w:left="1440" w:hanging="360"/>
        <w:rPr/>
      </w:pPr>
      <w:r w:rsidDel="00000000" w:rsidR="00000000" w:rsidRPr="00000000">
        <w:rPr>
          <w:rtl w:val="0"/>
        </w:rPr>
        <w:t xml:space="preserve">Clear face</w:t>
      </w:r>
    </w:p>
    <w:p w:rsidR="00000000" w:rsidDel="00000000" w:rsidP="00000000" w:rsidRDefault="00000000" w:rsidRPr="00000000" w14:paraId="00000020">
      <w:pPr>
        <w:rPr/>
      </w:pPr>
      <w:r w:rsidDel="00000000" w:rsidR="00000000" w:rsidRPr="00000000">
        <w:rPr>
          <w:b w:val="1"/>
          <w:rtl w:val="0"/>
        </w:rPr>
        <w:t xml:space="preserve">Labeling</w:t>
      </w:r>
      <w:r w:rsidDel="00000000" w:rsidR="00000000" w:rsidRPr="00000000">
        <w:rPr>
          <w:rtl w:val="0"/>
        </w:rPr>
      </w:r>
    </w:p>
    <w:p w:rsidR="00000000" w:rsidDel="00000000" w:rsidP="00000000" w:rsidRDefault="00000000" w:rsidRPr="00000000" w14:paraId="00000021">
      <w:pPr>
        <w:numPr>
          <w:ilvl w:val="0"/>
          <w:numId w:val="13"/>
        </w:numPr>
        <w:ind w:left="720" w:hanging="360"/>
        <w:rPr/>
      </w:pPr>
      <w:r w:rsidDel="00000000" w:rsidR="00000000" w:rsidRPr="00000000">
        <w:rPr>
          <w:rtl w:val="0"/>
        </w:rPr>
        <w:t xml:space="preserve">Each image was manually inspected and placed in the correct folder.</w:t>
      </w:r>
    </w:p>
    <w:p w:rsidR="00000000" w:rsidDel="00000000" w:rsidP="00000000" w:rsidRDefault="00000000" w:rsidRPr="00000000" w14:paraId="00000022">
      <w:pPr>
        <w:numPr>
          <w:ilvl w:val="0"/>
          <w:numId w:val="13"/>
        </w:numPr>
        <w:ind w:left="720" w:hanging="360"/>
        <w:rPr/>
      </w:pPr>
      <w:r w:rsidDel="00000000" w:rsidR="00000000" w:rsidRPr="00000000">
        <w:rPr>
          <w:rtl w:val="0"/>
        </w:rPr>
        <w:t xml:space="preserve">Class names were standardized to avoid errors during training.</w:t>
      </w:r>
    </w:p>
    <w:p w:rsidR="00000000" w:rsidDel="00000000" w:rsidP="00000000" w:rsidRDefault="00000000" w:rsidRPr="00000000" w14:paraId="00000023">
      <w:pPr>
        <w:rPr/>
      </w:pPr>
      <w:r w:rsidDel="00000000" w:rsidR="00000000" w:rsidRPr="00000000">
        <w:rPr>
          <w:b w:val="1"/>
          <w:rtl w:val="0"/>
        </w:rPr>
        <w:t xml:space="preserve">Balancing &amp; Cleaning</w:t>
      </w:r>
      <w:r w:rsidDel="00000000" w:rsidR="00000000" w:rsidRPr="00000000">
        <w:rPr>
          <w:rtl w:val="0"/>
        </w:rPr>
      </w:r>
    </w:p>
    <w:p w:rsidR="00000000" w:rsidDel="00000000" w:rsidP="00000000" w:rsidRDefault="00000000" w:rsidRPr="00000000" w14:paraId="00000024">
      <w:pPr>
        <w:numPr>
          <w:ilvl w:val="0"/>
          <w:numId w:val="14"/>
        </w:numPr>
        <w:ind w:left="720" w:hanging="360"/>
        <w:rPr/>
      </w:pPr>
      <w:r w:rsidDel="00000000" w:rsidR="00000000" w:rsidRPr="00000000">
        <w:rPr>
          <w:rtl w:val="0"/>
        </w:rPr>
        <w:t xml:space="preserve">Corrupted or invalid images were removed.</w:t>
      </w:r>
    </w:p>
    <w:p w:rsidR="00000000" w:rsidDel="00000000" w:rsidP="00000000" w:rsidRDefault="00000000" w:rsidRPr="00000000" w14:paraId="00000025">
      <w:pPr>
        <w:numPr>
          <w:ilvl w:val="0"/>
          <w:numId w:val="14"/>
        </w:numPr>
        <w:ind w:left="720" w:hanging="360"/>
        <w:rPr/>
      </w:pPr>
      <w:r w:rsidDel="00000000" w:rsidR="00000000" w:rsidRPr="00000000">
        <w:rPr>
          <w:rtl w:val="0"/>
        </w:rPr>
        <w:t xml:space="preserve">Verified that the number of images per class is nearly equal for balanced training.</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Deliverables</w:t>
      </w:r>
    </w:p>
    <w:p w:rsidR="00000000" w:rsidDel="00000000" w:rsidP="00000000" w:rsidRDefault="00000000" w:rsidRPr="00000000" w14:paraId="00000028">
      <w:pPr>
        <w:numPr>
          <w:ilvl w:val="0"/>
          <w:numId w:val="15"/>
        </w:numPr>
        <w:ind w:left="720" w:hanging="360"/>
        <w:rPr/>
      </w:pPr>
      <w:r w:rsidDel="00000000" w:rsidR="00000000" w:rsidRPr="00000000">
        <w:rPr>
          <w:rtl w:val="0"/>
        </w:rPr>
        <w:t xml:space="preserve">A </w:t>
      </w:r>
      <w:r w:rsidDel="00000000" w:rsidR="00000000" w:rsidRPr="00000000">
        <w:rPr>
          <w:b w:val="1"/>
          <w:rtl w:val="0"/>
        </w:rPr>
        <w:t xml:space="preserve">cleaned and labeled dataset</w:t>
      </w:r>
      <w:r w:rsidDel="00000000" w:rsidR="00000000" w:rsidRPr="00000000">
        <w:rPr>
          <w:rtl w:val="0"/>
        </w:rPr>
        <w:t xml:space="preserve"> ready for preprocessing.</w:t>
      </w:r>
    </w:p>
    <w:p w:rsidR="00000000" w:rsidDel="00000000" w:rsidP="00000000" w:rsidRDefault="00000000" w:rsidRPr="00000000" w14:paraId="00000029">
      <w:pPr>
        <w:numPr>
          <w:ilvl w:val="0"/>
          <w:numId w:val="15"/>
        </w:numPr>
        <w:ind w:left="720" w:hanging="360"/>
        <w:rPr/>
      </w:pPr>
      <w:r w:rsidDel="00000000" w:rsidR="00000000" w:rsidRPr="00000000">
        <w:rPr>
          <w:rtl w:val="0"/>
        </w:rPr>
        <w:t xml:space="preserve">A </w:t>
      </w:r>
      <w:r w:rsidDel="00000000" w:rsidR="00000000" w:rsidRPr="00000000">
        <w:rPr>
          <w:b w:val="1"/>
          <w:rtl w:val="0"/>
        </w:rPr>
        <w:t xml:space="preserve">summary of class distribution</w:t>
      </w:r>
      <w:r w:rsidDel="00000000" w:rsidR="00000000" w:rsidRPr="00000000">
        <w:rPr>
          <w:rtl w:val="0"/>
        </w:rPr>
        <w:t xml:space="preserve"> to confirm balance.</w:t>
      </w:r>
    </w:p>
    <w:p w:rsidR="00000000" w:rsidDel="00000000" w:rsidP="00000000" w:rsidRDefault="00000000" w:rsidRPr="00000000" w14:paraId="0000002A">
      <w:pPr>
        <w:rPr>
          <w:b w:val="1"/>
        </w:rPr>
      </w:pPr>
      <w:r w:rsidDel="00000000" w:rsidR="00000000" w:rsidRPr="00000000">
        <w:rPr>
          <w:b w:val="1"/>
          <w:rtl w:val="0"/>
        </w:rPr>
        <w:t xml:space="preserve">Evaluation</w:t>
      </w:r>
    </w:p>
    <w:p w:rsidR="00000000" w:rsidDel="00000000" w:rsidP="00000000" w:rsidRDefault="00000000" w:rsidRPr="00000000" w14:paraId="0000002B">
      <w:pPr>
        <w:numPr>
          <w:ilvl w:val="0"/>
          <w:numId w:val="16"/>
        </w:numPr>
        <w:ind w:left="720" w:hanging="360"/>
        <w:rPr/>
      </w:pPr>
      <w:r w:rsidDel="00000000" w:rsidR="00000000" w:rsidRPr="00000000">
        <w:rPr>
          <w:rtl w:val="0"/>
        </w:rPr>
        <w:t xml:space="preserve">Checked for </w:t>
      </w:r>
      <w:r w:rsidDel="00000000" w:rsidR="00000000" w:rsidRPr="00000000">
        <w:rPr>
          <w:b w:val="1"/>
          <w:rtl w:val="0"/>
        </w:rPr>
        <w:t xml:space="preserve">class balance</w:t>
      </w:r>
      <w:r w:rsidDel="00000000" w:rsidR="00000000" w:rsidRPr="00000000">
        <w:rPr>
          <w:rtl w:val="0"/>
        </w:rPr>
        <w:t xml:space="preserve"> (differences ≤ 4 images).</w:t>
      </w:r>
    </w:p>
    <w:p w:rsidR="00000000" w:rsidDel="00000000" w:rsidP="00000000" w:rsidRDefault="00000000" w:rsidRPr="00000000" w14:paraId="0000002C">
      <w:pPr>
        <w:numPr>
          <w:ilvl w:val="0"/>
          <w:numId w:val="16"/>
        </w:numPr>
        <w:ind w:left="720" w:hanging="360"/>
        <w:rPr/>
      </w:pPr>
      <w:r w:rsidDel="00000000" w:rsidR="00000000" w:rsidRPr="00000000">
        <w:rPr>
          <w:rtl w:val="0"/>
        </w:rPr>
        <w:t xml:space="preserve">Verified </w:t>
      </w:r>
      <w:r w:rsidDel="00000000" w:rsidR="00000000" w:rsidRPr="00000000">
        <w:rPr>
          <w:b w:val="1"/>
          <w:rtl w:val="0"/>
        </w:rPr>
        <w:t xml:space="preserve">label accuracy and consistency</w:t>
      </w:r>
      <w:r w:rsidDel="00000000" w:rsidR="00000000" w:rsidRPr="00000000">
        <w:rPr>
          <w:rtl w:val="0"/>
        </w:rPr>
        <w:t xml:space="preserve">.</w:t>
      </w:r>
    </w:p>
    <w:p w:rsidR="00000000" w:rsidDel="00000000" w:rsidP="00000000" w:rsidRDefault="00000000" w:rsidRPr="00000000" w14:paraId="0000002D">
      <w:pPr>
        <w:numPr>
          <w:ilvl w:val="0"/>
          <w:numId w:val="16"/>
        </w:numPr>
        <w:ind w:left="720" w:hanging="360"/>
        <w:rPr/>
      </w:pPr>
      <w:r w:rsidDel="00000000" w:rsidR="00000000" w:rsidRPr="00000000">
        <w:rPr>
          <w:rtl w:val="0"/>
        </w:rPr>
        <w:t xml:space="preserve">Ensured no class dominates, preventing bias during training.</w:t>
      </w:r>
    </w:p>
    <w:p w:rsidR="00000000" w:rsidDel="00000000" w:rsidP="00000000" w:rsidRDefault="00000000" w:rsidRPr="00000000" w14:paraId="0000002E">
      <w:pPr>
        <w:rPr>
          <w:b w:val="1"/>
        </w:rPr>
      </w:pPr>
      <w:r w:rsidDel="00000000" w:rsidR="00000000" w:rsidRPr="00000000">
        <w:rPr>
          <w:b w:val="1"/>
          <w:rtl w:val="0"/>
        </w:rPr>
        <w:t xml:space="preserve">Visualization</w:t>
      </w:r>
    </w:p>
    <w:p w:rsidR="00000000" w:rsidDel="00000000" w:rsidP="00000000" w:rsidRDefault="00000000" w:rsidRPr="00000000" w14:paraId="0000002F">
      <w:pPr>
        <w:rPr/>
      </w:pPr>
      <w:r w:rsidDel="00000000" w:rsidR="00000000" w:rsidRPr="00000000">
        <w:rPr>
          <w:b w:val="1"/>
          <w:rtl w:val="0"/>
        </w:rPr>
        <w:t xml:space="preserve">Class Distribution:</w:t>
      </w:r>
      <w:r w:rsidDel="00000000" w:rsidR="00000000" w:rsidRPr="00000000">
        <w:rPr>
          <w:rtl w:val="0"/>
        </w:rPr>
      </w:r>
    </w:p>
    <w:tbl>
      <w:tblPr>
        <w:tblStyle w:val="Table1"/>
        <w:tblW w:w="1883.9999999999998" w:type="dxa"/>
        <w:jc w:val="left"/>
        <w:tblInd w:w="-15.0" w:type="dxa"/>
        <w:tblLayout w:type="fixed"/>
        <w:tblLook w:val="0400"/>
      </w:tblPr>
      <w:tblGrid>
        <w:gridCol w:w="1086"/>
        <w:gridCol w:w="798"/>
        <w:tblGridChange w:id="0">
          <w:tblGrid>
            <w:gridCol w:w="1086"/>
            <w:gridCol w:w="798"/>
          </w:tblGrid>
        </w:tblGridChange>
      </w:tblGrid>
      <w:tr>
        <w:trPr>
          <w:cantSplit w:val="0"/>
          <w:tblHeader w:val="1"/>
        </w:trPr>
        <w:tc>
          <w:tcPr>
            <w:vAlign w:val="center"/>
          </w:tcPr>
          <w:p w:rsidR="00000000" w:rsidDel="00000000" w:rsidP="00000000" w:rsidRDefault="00000000" w:rsidRPr="00000000" w14:paraId="00000030">
            <w:pPr>
              <w:rPr>
                <w:b w:val="1"/>
              </w:rPr>
            </w:pPr>
            <w:r w:rsidDel="00000000" w:rsidR="00000000" w:rsidRPr="00000000">
              <w:rPr>
                <w:b w:val="1"/>
                <w:rtl w:val="0"/>
              </w:rPr>
              <w:t xml:space="preserve">Class</w:t>
            </w:r>
          </w:p>
        </w:tc>
        <w:tc>
          <w:tcPr>
            <w:vAlign w:val="center"/>
          </w:tcPr>
          <w:p w:rsidR="00000000" w:rsidDel="00000000" w:rsidP="00000000" w:rsidRDefault="00000000" w:rsidRPr="00000000" w14:paraId="00000031">
            <w:pPr>
              <w:rPr>
                <w:b w:val="1"/>
              </w:rPr>
            </w:pPr>
            <w:r w:rsidDel="00000000" w:rsidR="00000000" w:rsidRPr="00000000">
              <w:rPr>
                <w:b w:val="1"/>
                <w:rtl w:val="0"/>
              </w:rPr>
              <w:t xml:space="preserve">Images</w:t>
            </w:r>
          </w:p>
        </w:tc>
      </w:tr>
      <w:tr>
        <w:trPr>
          <w:cantSplit w:val="0"/>
          <w:tblHeader w:val="0"/>
        </w:trPr>
        <w:tc>
          <w:tcPr>
            <w:vAlign w:val="center"/>
          </w:tcPr>
          <w:p w:rsidR="00000000" w:rsidDel="00000000" w:rsidP="00000000" w:rsidRDefault="00000000" w:rsidRPr="00000000" w14:paraId="00000032">
            <w:pPr>
              <w:rPr/>
            </w:pPr>
            <w:r w:rsidDel="00000000" w:rsidR="00000000" w:rsidRPr="00000000">
              <w:rPr>
                <w:rtl w:val="0"/>
              </w:rPr>
              <w:t xml:space="preserve">Wrinkles</w:t>
            </w:r>
          </w:p>
        </w:tc>
        <w:tc>
          <w:tcPr>
            <w:vAlign w:val="center"/>
          </w:tcPr>
          <w:p w:rsidR="00000000" w:rsidDel="00000000" w:rsidP="00000000" w:rsidRDefault="00000000" w:rsidRPr="00000000" w14:paraId="00000033">
            <w:pPr>
              <w:rPr/>
            </w:pPr>
            <w:r w:rsidDel="00000000" w:rsidR="00000000" w:rsidRPr="00000000">
              <w:rPr>
                <w:rtl w:val="0"/>
              </w:rPr>
              <w:t xml:space="preserve">100</w:t>
            </w:r>
          </w:p>
        </w:tc>
      </w:tr>
      <w:tr>
        <w:trPr>
          <w:cantSplit w:val="0"/>
          <w:tblHeader w:val="0"/>
        </w:trPr>
        <w:tc>
          <w:tcPr>
            <w:vAlign w:val="center"/>
          </w:tcPr>
          <w:p w:rsidR="00000000" w:rsidDel="00000000" w:rsidP="00000000" w:rsidRDefault="00000000" w:rsidRPr="00000000" w14:paraId="00000034">
            <w:pPr>
              <w:rPr/>
            </w:pPr>
            <w:r w:rsidDel="00000000" w:rsidR="00000000" w:rsidRPr="00000000">
              <w:rPr>
                <w:rtl w:val="0"/>
              </w:rPr>
              <w:t xml:space="preserve">Dark spots</w:t>
            </w:r>
          </w:p>
        </w:tc>
        <w:tc>
          <w:tcPr>
            <w:vAlign w:val="center"/>
          </w:tcPr>
          <w:p w:rsidR="00000000" w:rsidDel="00000000" w:rsidP="00000000" w:rsidRDefault="00000000" w:rsidRPr="00000000" w14:paraId="00000035">
            <w:pPr>
              <w:rPr/>
            </w:pPr>
            <w:r w:rsidDel="00000000" w:rsidR="00000000" w:rsidRPr="00000000">
              <w:rPr>
                <w:rtl w:val="0"/>
              </w:rPr>
              <w:t xml:space="preserve">99</w:t>
            </w:r>
          </w:p>
        </w:tc>
      </w:tr>
      <w:tr>
        <w:trPr>
          <w:cantSplit w:val="0"/>
          <w:tblHeader w:val="0"/>
        </w:trPr>
        <w:tc>
          <w:tcPr>
            <w:vAlign w:val="center"/>
          </w:tcPr>
          <w:p w:rsidR="00000000" w:rsidDel="00000000" w:rsidP="00000000" w:rsidRDefault="00000000" w:rsidRPr="00000000" w14:paraId="00000036">
            <w:pPr>
              <w:rPr/>
            </w:pPr>
            <w:r w:rsidDel="00000000" w:rsidR="00000000" w:rsidRPr="00000000">
              <w:rPr>
                <w:rtl w:val="0"/>
              </w:rPr>
              <w:t xml:space="preserve">Puffy eyes</w:t>
            </w:r>
          </w:p>
        </w:tc>
        <w:tc>
          <w:tcPr>
            <w:vAlign w:val="center"/>
          </w:tcPr>
          <w:p w:rsidR="00000000" w:rsidDel="00000000" w:rsidP="00000000" w:rsidRDefault="00000000" w:rsidRPr="00000000" w14:paraId="00000037">
            <w:pPr>
              <w:rPr/>
            </w:pPr>
            <w:r w:rsidDel="00000000" w:rsidR="00000000" w:rsidRPr="00000000">
              <w:rPr>
                <w:rtl w:val="0"/>
              </w:rPr>
              <w:t xml:space="preserve">101</w:t>
            </w:r>
          </w:p>
        </w:tc>
      </w:tr>
      <w:tr>
        <w:trPr>
          <w:cantSplit w:val="0"/>
          <w:tblHeader w:val="0"/>
        </w:trPr>
        <w:tc>
          <w:tcPr>
            <w:vAlign w:val="center"/>
          </w:tcPr>
          <w:p w:rsidR="00000000" w:rsidDel="00000000" w:rsidP="00000000" w:rsidRDefault="00000000" w:rsidRPr="00000000" w14:paraId="00000038">
            <w:pPr>
              <w:rPr/>
            </w:pPr>
            <w:r w:rsidDel="00000000" w:rsidR="00000000" w:rsidRPr="00000000">
              <w:rPr>
                <w:rtl w:val="0"/>
              </w:rPr>
              <w:t xml:space="preserve">Clear face</w:t>
            </w:r>
          </w:p>
        </w:tc>
        <w:tc>
          <w:tcPr>
            <w:vAlign w:val="center"/>
          </w:tcPr>
          <w:p w:rsidR="00000000" w:rsidDel="00000000" w:rsidP="00000000" w:rsidRDefault="00000000" w:rsidRPr="00000000" w14:paraId="00000039">
            <w:pPr>
              <w:rPr/>
            </w:pPr>
            <w:r w:rsidDel="00000000" w:rsidR="00000000" w:rsidRPr="00000000">
              <w:rPr>
                <w:rtl w:val="0"/>
              </w:rPr>
              <w:t xml:space="preserve">97</w:t>
            </w:r>
          </w:p>
        </w:tc>
      </w:tr>
    </w:tbl>
    <w:p w:rsidR="00000000" w:rsidDel="00000000" w:rsidP="00000000" w:rsidRDefault="00000000" w:rsidRPr="00000000" w14:paraId="0000003A">
      <w:pPr>
        <w:rPr/>
      </w:pPr>
      <w:r w:rsidDel="00000000" w:rsidR="00000000" w:rsidRPr="00000000">
        <w:rPr>
          <w:b w:val="1"/>
          <w:rtl w:val="0"/>
        </w:rPr>
        <w:t xml:space="preserve">Example Plot:</w:t>
      </w:r>
      <w:r w:rsidDel="00000000" w:rsidR="00000000" w:rsidRPr="00000000">
        <w:rPr>
          <w:rtl w:val="0"/>
        </w:rPr>
      </w:r>
    </w:p>
    <w:p w:rsidR="00000000" w:rsidDel="00000000" w:rsidP="00000000" w:rsidRDefault="00000000" w:rsidRPr="00000000" w14:paraId="0000003B">
      <w:pPr>
        <w:numPr>
          <w:ilvl w:val="0"/>
          <w:numId w:val="17"/>
        </w:numPr>
        <w:ind w:left="720" w:hanging="360"/>
        <w:rPr/>
      </w:pPr>
      <w:r w:rsidDel="00000000" w:rsidR="00000000" w:rsidRPr="00000000">
        <w:rPr>
          <w:rtl w:val="0"/>
        </w:rPr>
        <w:t xml:space="preserve">Bar chart and pie chart showing the number and percentage of images per class.</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b w:val="1"/>
          <w:rtl w:val="0"/>
        </w:rPr>
        <w:t xml:space="preserve">OUTPUT-</w:t>
      </w:r>
    </w:p>
    <w:p w:rsidR="00000000" w:rsidDel="00000000" w:rsidP="00000000" w:rsidRDefault="00000000" w:rsidRPr="00000000" w14:paraId="0000003E">
      <w:pPr>
        <w:rPr/>
      </w:pPr>
      <w:r w:rsidDel="00000000" w:rsidR="00000000" w:rsidRPr="00000000">
        <w:rPr/>
        <w:drawing>
          <wp:inline distB="0" distT="0" distL="0" distR="0">
            <wp:extent cx="5173980" cy="2994660"/>
            <wp:effectExtent b="0" l="0" r="0" t="0"/>
            <wp:docPr id="212426077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73980" cy="299466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0" distT="0" distL="0" distR="0">
            <wp:extent cx="4854361" cy="4130398"/>
            <wp:effectExtent b="0" l="0" r="0" t="0"/>
            <wp:docPr id="212426078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854361" cy="413039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2"/>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Conclusion</w:t>
      </w:r>
    </w:p>
    <w:p w:rsidR="00000000" w:rsidDel="00000000" w:rsidP="00000000" w:rsidRDefault="00000000" w:rsidRPr="00000000" w14:paraId="00000041">
      <w:pPr>
        <w:pStyle w:val="Heading2"/>
        <w:numPr>
          <w:ilvl w:val="0"/>
          <w:numId w:val="18"/>
        </w:numPr>
        <w:ind w:left="720" w:hanging="360"/>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Dataset is cleaned, labeled, and balanced.</w:t>
      </w:r>
    </w:p>
    <w:p w:rsidR="00000000" w:rsidDel="00000000" w:rsidP="00000000" w:rsidRDefault="00000000" w:rsidRPr="00000000" w14:paraId="00000042">
      <w:pPr>
        <w:pStyle w:val="Heading2"/>
        <w:numPr>
          <w:ilvl w:val="0"/>
          <w:numId w:val="18"/>
        </w:numPr>
        <w:ind w:left="720" w:hanging="360"/>
        <w:rPr>
          <w:rFonts w:ascii="Cambria" w:cs="Cambria" w:eastAsia="Cambria" w:hAnsi="Cambria"/>
          <w:b w:val="0"/>
        </w:rPr>
      </w:pPr>
      <w:r w:rsidDel="00000000" w:rsidR="00000000" w:rsidRPr="00000000">
        <w:rPr>
          <w:rFonts w:ascii="Cambria" w:cs="Cambria" w:eastAsia="Cambria" w:hAnsi="Cambria"/>
          <w:b w:val="0"/>
          <w:color w:val="000000"/>
          <w:rtl w:val="0"/>
        </w:rPr>
        <w:t xml:space="preserve">Ready for Module 2: Image Preprocessing and Augmentation</w:t>
      </w:r>
      <w:r w:rsidDel="00000000" w:rsidR="00000000" w:rsidRPr="00000000">
        <w:rPr>
          <w:rFonts w:ascii="Cambria" w:cs="Cambria" w:eastAsia="Cambria" w:hAnsi="Cambria"/>
          <w:b w:val="0"/>
          <w:rtl w:val="0"/>
        </w:rPr>
        <w:t xml:space="preserve">.</w:t>
      </w:r>
    </w:p>
    <w:p w:rsidR="00000000" w:rsidDel="00000000" w:rsidP="00000000" w:rsidRDefault="00000000" w:rsidRPr="00000000" w14:paraId="00000043">
      <w:pPr>
        <w:rPr>
          <w:b w:val="1"/>
          <w:u w:val="single"/>
        </w:rPr>
      </w:pP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b w:val="1"/>
          <w:u w:val="single"/>
          <w:rtl w:val="0"/>
        </w:rPr>
        <w:t xml:space="preserve">MODULE-2: Image Preprocessing and Augmentation</w:t>
      </w:r>
    </w:p>
    <w:p w:rsidR="00000000" w:rsidDel="00000000" w:rsidP="00000000" w:rsidRDefault="00000000" w:rsidRPr="00000000" w14:paraId="00000045">
      <w:pPr>
        <w:rPr>
          <w:b w:val="1"/>
        </w:rPr>
      </w:pPr>
      <w:r w:rsidDel="00000000" w:rsidR="00000000" w:rsidRPr="00000000">
        <w:rPr>
          <w:b w:val="1"/>
          <w:rtl w:val="0"/>
        </w:rPr>
        <w:t xml:space="preserve">Tasks Performed</w:t>
      </w:r>
    </w:p>
    <w:p w:rsidR="00000000" w:rsidDel="00000000" w:rsidP="00000000" w:rsidRDefault="00000000" w:rsidRPr="00000000" w14:paraId="00000046">
      <w:pPr>
        <w:rPr/>
      </w:pPr>
      <w:r w:rsidDel="00000000" w:rsidR="00000000" w:rsidRPr="00000000">
        <w:rPr>
          <w:b w:val="1"/>
          <w:rtl w:val="0"/>
        </w:rPr>
        <w:t xml:space="preserve">Resizing and Normalization</w:t>
      </w:r>
      <w:r w:rsidDel="00000000" w:rsidR="00000000" w:rsidRPr="00000000">
        <w:rPr>
          <w:rtl w:val="0"/>
        </w:rPr>
      </w:r>
    </w:p>
    <w:p w:rsidR="00000000" w:rsidDel="00000000" w:rsidP="00000000" w:rsidRDefault="00000000" w:rsidRPr="00000000" w14:paraId="00000047">
      <w:pPr>
        <w:numPr>
          <w:ilvl w:val="0"/>
          <w:numId w:val="22"/>
        </w:numPr>
        <w:ind w:left="720" w:hanging="360"/>
        <w:rPr/>
      </w:pPr>
      <w:r w:rsidDel="00000000" w:rsidR="00000000" w:rsidRPr="00000000">
        <w:rPr>
          <w:rtl w:val="0"/>
        </w:rPr>
        <w:t xml:space="preserve">All images were resized to </w:t>
      </w:r>
      <w:r w:rsidDel="00000000" w:rsidR="00000000" w:rsidRPr="00000000">
        <w:rPr>
          <w:b w:val="1"/>
          <w:rtl w:val="0"/>
        </w:rPr>
        <w:t xml:space="preserve">224x224 pixels</w:t>
      </w:r>
      <w:r w:rsidDel="00000000" w:rsidR="00000000" w:rsidRPr="00000000">
        <w:rPr>
          <w:rtl w:val="0"/>
        </w:rPr>
        <w:t xml:space="preserve"> to ensure uniform input to the CNN model.</w:t>
      </w:r>
    </w:p>
    <w:p w:rsidR="00000000" w:rsidDel="00000000" w:rsidP="00000000" w:rsidRDefault="00000000" w:rsidRPr="00000000" w14:paraId="00000048">
      <w:pPr>
        <w:numPr>
          <w:ilvl w:val="0"/>
          <w:numId w:val="22"/>
        </w:numPr>
        <w:ind w:left="720" w:hanging="360"/>
        <w:rPr/>
      </w:pPr>
      <w:r w:rsidDel="00000000" w:rsidR="00000000" w:rsidRPr="00000000">
        <w:rPr>
          <w:rtl w:val="0"/>
        </w:rPr>
        <w:t xml:space="preserve">Pixel values were </w:t>
      </w:r>
      <w:r w:rsidDel="00000000" w:rsidR="00000000" w:rsidRPr="00000000">
        <w:rPr>
          <w:b w:val="1"/>
          <w:rtl w:val="0"/>
        </w:rPr>
        <w:t xml:space="preserve">normalized</w:t>
      </w:r>
      <w:r w:rsidDel="00000000" w:rsidR="00000000" w:rsidRPr="00000000">
        <w:rPr>
          <w:rtl w:val="0"/>
        </w:rPr>
        <w:t xml:space="preserve"> to the range [0,1] for faster and stable training.</w:t>
      </w:r>
    </w:p>
    <w:p w:rsidR="00000000" w:rsidDel="00000000" w:rsidP="00000000" w:rsidRDefault="00000000" w:rsidRPr="00000000" w14:paraId="00000049">
      <w:pPr>
        <w:rPr/>
      </w:pPr>
      <w:r w:rsidDel="00000000" w:rsidR="00000000" w:rsidRPr="00000000">
        <w:rPr>
          <w:b w:val="1"/>
          <w:rtl w:val="0"/>
        </w:rPr>
        <w:t xml:space="preserve">Data Augmentation</w:t>
      </w:r>
      <w:r w:rsidDel="00000000" w:rsidR="00000000" w:rsidRPr="00000000">
        <w:rPr>
          <w:rtl w:val="0"/>
        </w:rPr>
      </w:r>
    </w:p>
    <w:p w:rsidR="00000000" w:rsidDel="00000000" w:rsidP="00000000" w:rsidRDefault="00000000" w:rsidRPr="00000000" w14:paraId="0000004A">
      <w:pPr>
        <w:numPr>
          <w:ilvl w:val="0"/>
          <w:numId w:val="23"/>
        </w:numPr>
        <w:ind w:left="720" w:hanging="360"/>
        <w:rPr/>
      </w:pPr>
      <w:r w:rsidDel="00000000" w:rsidR="00000000" w:rsidRPr="00000000">
        <w:rPr>
          <w:rtl w:val="0"/>
        </w:rPr>
        <w:t xml:space="preserve">Applied techniques to increase dataset diversity and prevent overfitting:</w:t>
      </w:r>
    </w:p>
    <w:p w:rsidR="00000000" w:rsidDel="00000000" w:rsidP="00000000" w:rsidRDefault="00000000" w:rsidRPr="00000000" w14:paraId="0000004B">
      <w:pPr>
        <w:numPr>
          <w:ilvl w:val="1"/>
          <w:numId w:val="23"/>
        </w:numPr>
        <w:ind w:left="1440" w:hanging="360"/>
        <w:rPr/>
      </w:pPr>
      <w:r w:rsidDel="00000000" w:rsidR="00000000" w:rsidRPr="00000000">
        <w:rPr>
          <w:b w:val="1"/>
          <w:rtl w:val="0"/>
        </w:rPr>
        <w:t xml:space="preserve">Horizontal flip</w:t>
      </w:r>
      <w:r w:rsidDel="00000000" w:rsidR="00000000" w:rsidRPr="00000000">
        <w:rPr>
          <w:rtl w:val="0"/>
        </w:rPr>
      </w:r>
    </w:p>
    <w:p w:rsidR="00000000" w:rsidDel="00000000" w:rsidP="00000000" w:rsidRDefault="00000000" w:rsidRPr="00000000" w14:paraId="0000004C">
      <w:pPr>
        <w:numPr>
          <w:ilvl w:val="1"/>
          <w:numId w:val="23"/>
        </w:numPr>
        <w:ind w:left="1440" w:hanging="360"/>
        <w:rPr/>
      </w:pPr>
      <w:r w:rsidDel="00000000" w:rsidR="00000000" w:rsidRPr="00000000">
        <w:rPr>
          <w:b w:val="1"/>
          <w:rtl w:val="0"/>
        </w:rPr>
        <w:t xml:space="preserve">Random rotation</w:t>
      </w:r>
      <w:r w:rsidDel="00000000" w:rsidR="00000000" w:rsidRPr="00000000">
        <w:rPr>
          <w:rtl w:val="0"/>
        </w:rPr>
        <w:t xml:space="preserve"> (up to 20°)</w:t>
      </w:r>
    </w:p>
    <w:p w:rsidR="00000000" w:rsidDel="00000000" w:rsidP="00000000" w:rsidRDefault="00000000" w:rsidRPr="00000000" w14:paraId="0000004D">
      <w:pPr>
        <w:numPr>
          <w:ilvl w:val="1"/>
          <w:numId w:val="23"/>
        </w:numPr>
        <w:ind w:left="1440" w:hanging="360"/>
        <w:rPr/>
      </w:pPr>
      <w:r w:rsidDel="00000000" w:rsidR="00000000" w:rsidRPr="00000000">
        <w:rPr>
          <w:b w:val="1"/>
          <w:rtl w:val="0"/>
        </w:rPr>
        <w:t xml:space="preserve">Zoom</w:t>
      </w:r>
      <w:r w:rsidDel="00000000" w:rsidR="00000000" w:rsidRPr="00000000">
        <w:rPr>
          <w:rtl w:val="0"/>
        </w:rPr>
        <w:t xml:space="preserve"> (up to 20%)</w:t>
      </w:r>
    </w:p>
    <w:p w:rsidR="00000000" w:rsidDel="00000000" w:rsidP="00000000" w:rsidRDefault="00000000" w:rsidRPr="00000000" w14:paraId="0000004E">
      <w:pPr>
        <w:rPr/>
      </w:pPr>
      <w:r w:rsidDel="00000000" w:rsidR="00000000" w:rsidRPr="00000000">
        <w:rPr>
          <w:b w:val="1"/>
          <w:rtl w:val="0"/>
        </w:rPr>
        <w:t xml:space="preserve">Label Encoding</w:t>
      </w:r>
      <w:r w:rsidDel="00000000" w:rsidR="00000000" w:rsidRPr="00000000">
        <w:rPr>
          <w:rtl w:val="0"/>
        </w:rPr>
      </w:r>
    </w:p>
    <w:p w:rsidR="00000000" w:rsidDel="00000000" w:rsidP="00000000" w:rsidRDefault="00000000" w:rsidRPr="00000000" w14:paraId="0000004F">
      <w:pPr>
        <w:numPr>
          <w:ilvl w:val="0"/>
          <w:numId w:val="24"/>
        </w:numPr>
        <w:ind w:left="720" w:hanging="360"/>
        <w:rPr/>
      </w:pPr>
      <w:r w:rsidDel="00000000" w:rsidR="00000000" w:rsidRPr="00000000">
        <w:rPr>
          <w:rtl w:val="0"/>
        </w:rPr>
        <w:t xml:space="preserve">Converted categorical class labels into </w:t>
      </w:r>
      <w:r w:rsidDel="00000000" w:rsidR="00000000" w:rsidRPr="00000000">
        <w:rPr>
          <w:b w:val="1"/>
          <w:rtl w:val="0"/>
        </w:rPr>
        <w:t xml:space="preserve">one-hot encoded vectors</w:t>
      </w:r>
      <w:r w:rsidDel="00000000" w:rsidR="00000000" w:rsidRPr="00000000">
        <w:rPr>
          <w:rtl w:val="0"/>
        </w:rPr>
        <w:t xml:space="preserve"> to be compatible with the model’s output layer.</w:t>
      </w:r>
    </w:p>
    <w:p w:rsidR="00000000" w:rsidDel="00000000" w:rsidP="00000000" w:rsidRDefault="00000000" w:rsidRPr="00000000" w14:paraId="00000050">
      <w:pPr>
        <w:rPr>
          <w:b w:val="1"/>
        </w:rPr>
      </w:pPr>
      <w:r w:rsidDel="00000000" w:rsidR="00000000" w:rsidRPr="00000000">
        <w:rPr>
          <w:b w:val="1"/>
          <w:rtl w:val="0"/>
        </w:rPr>
        <w:t xml:space="preserve">Deliverables</w:t>
      </w:r>
    </w:p>
    <w:p w:rsidR="00000000" w:rsidDel="00000000" w:rsidP="00000000" w:rsidRDefault="00000000" w:rsidRPr="00000000" w14:paraId="00000051">
      <w:pPr>
        <w:numPr>
          <w:ilvl w:val="0"/>
          <w:numId w:val="9"/>
        </w:numPr>
        <w:ind w:left="720" w:hanging="360"/>
        <w:rPr/>
      </w:pPr>
      <w:r w:rsidDel="00000000" w:rsidR="00000000" w:rsidRPr="00000000">
        <w:rPr>
          <w:rtl w:val="0"/>
        </w:rPr>
        <w:t xml:space="preserve">Preprocessed and augmented dataset ready for model training.</w:t>
      </w:r>
    </w:p>
    <w:p w:rsidR="00000000" w:rsidDel="00000000" w:rsidP="00000000" w:rsidRDefault="00000000" w:rsidRPr="00000000" w14:paraId="00000052">
      <w:pPr>
        <w:numPr>
          <w:ilvl w:val="0"/>
          <w:numId w:val="9"/>
        </w:numPr>
        <w:ind w:left="720" w:hanging="360"/>
        <w:rPr/>
      </w:pPr>
      <w:r w:rsidDel="00000000" w:rsidR="00000000" w:rsidRPr="00000000">
        <w:rPr>
          <w:rtl w:val="0"/>
        </w:rPr>
        <w:t xml:space="preserve">Augmentation scripts with </w:t>
      </w:r>
      <w:r w:rsidDel="00000000" w:rsidR="00000000" w:rsidRPr="00000000">
        <w:rPr>
          <w:b w:val="1"/>
          <w:rtl w:val="0"/>
        </w:rPr>
        <w:t xml:space="preserve">visualization of sample images</w:t>
      </w:r>
      <w:r w:rsidDel="00000000" w:rsidR="00000000" w:rsidRPr="00000000">
        <w:rPr>
          <w:rtl w:val="0"/>
        </w:rPr>
        <w:t xml:space="preserve"> to confirm transformations.</w:t>
      </w:r>
    </w:p>
    <w:p w:rsidR="00000000" w:rsidDel="00000000" w:rsidP="00000000" w:rsidRDefault="00000000" w:rsidRPr="00000000" w14:paraId="00000053">
      <w:pPr>
        <w:rPr>
          <w:b w:val="1"/>
        </w:rPr>
      </w:pPr>
      <w:r w:rsidDel="00000000" w:rsidR="00000000" w:rsidRPr="00000000">
        <w:rPr>
          <w:b w:val="1"/>
          <w:rtl w:val="0"/>
        </w:rPr>
        <w:t xml:space="preserve">Evaluation</w:t>
      </w:r>
    </w:p>
    <w:p w:rsidR="00000000" w:rsidDel="00000000" w:rsidP="00000000" w:rsidRDefault="00000000" w:rsidRPr="00000000" w14:paraId="00000054">
      <w:pPr>
        <w:numPr>
          <w:ilvl w:val="0"/>
          <w:numId w:val="10"/>
        </w:numPr>
        <w:ind w:left="720" w:hanging="360"/>
        <w:rPr/>
      </w:pPr>
      <w:r w:rsidDel="00000000" w:rsidR="00000000" w:rsidRPr="00000000">
        <w:rPr>
          <w:rtl w:val="0"/>
        </w:rPr>
        <w:t xml:space="preserve">Checked </w:t>
      </w:r>
      <w:r w:rsidDel="00000000" w:rsidR="00000000" w:rsidRPr="00000000">
        <w:rPr>
          <w:b w:val="1"/>
          <w:rtl w:val="0"/>
        </w:rPr>
        <w:t xml:space="preserve">augmentation quality</w:t>
      </w:r>
      <w:r w:rsidDel="00000000" w:rsidR="00000000" w:rsidRPr="00000000">
        <w:rPr>
          <w:rtl w:val="0"/>
        </w:rPr>
        <w:t xml:space="preserve"> by inspecting sample images.</w:t>
      </w:r>
    </w:p>
    <w:p w:rsidR="00000000" w:rsidDel="00000000" w:rsidP="00000000" w:rsidRDefault="00000000" w:rsidRPr="00000000" w14:paraId="00000055">
      <w:pPr>
        <w:numPr>
          <w:ilvl w:val="0"/>
          <w:numId w:val="10"/>
        </w:numPr>
        <w:ind w:left="720" w:hanging="360"/>
        <w:rPr/>
      </w:pPr>
      <w:r w:rsidDel="00000000" w:rsidR="00000000" w:rsidRPr="00000000">
        <w:rPr>
          <w:rtl w:val="0"/>
        </w:rPr>
        <w:t xml:space="preserve">Verified </w:t>
      </w:r>
      <w:r w:rsidDel="00000000" w:rsidR="00000000" w:rsidRPr="00000000">
        <w:rPr>
          <w:b w:val="1"/>
          <w:rtl w:val="0"/>
        </w:rPr>
        <w:t xml:space="preserve">class diversity</w:t>
      </w:r>
      <w:r w:rsidDel="00000000" w:rsidR="00000000" w:rsidRPr="00000000">
        <w:rPr>
          <w:rtl w:val="0"/>
        </w:rPr>
        <w:t xml:space="preserve"> and ensured no class is underrepresented.</w:t>
      </w:r>
    </w:p>
    <w:p w:rsidR="00000000" w:rsidDel="00000000" w:rsidP="00000000" w:rsidRDefault="00000000" w:rsidRPr="00000000" w14:paraId="00000056">
      <w:pPr>
        <w:numPr>
          <w:ilvl w:val="0"/>
          <w:numId w:val="10"/>
        </w:numPr>
        <w:ind w:left="720" w:hanging="360"/>
        <w:rPr/>
      </w:pPr>
      <w:r w:rsidDel="00000000" w:rsidR="00000000" w:rsidRPr="00000000">
        <w:rPr>
          <w:rtl w:val="0"/>
        </w:rPr>
        <w:t xml:space="preserve">Dataset is ready for </w:t>
      </w:r>
      <w:r w:rsidDel="00000000" w:rsidR="00000000" w:rsidRPr="00000000">
        <w:rPr>
          <w:b w:val="1"/>
          <w:rtl w:val="0"/>
        </w:rPr>
        <w:t xml:space="preserve">Module 3: Model Training with EfficientNetB0</w:t>
      </w:r>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Visualization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OUTPUT-</w:t>
      </w:r>
    </w:p>
    <w:p w:rsidR="00000000" w:rsidDel="00000000" w:rsidP="00000000" w:rsidRDefault="00000000" w:rsidRPr="00000000" w14:paraId="0000005A">
      <w:pPr>
        <w:rPr>
          <w:b w:val="1"/>
        </w:rPr>
      </w:pPr>
      <w:r w:rsidDel="00000000" w:rsidR="00000000" w:rsidRPr="00000000">
        <w:rPr>
          <w:b w:val="1"/>
        </w:rPr>
        <w:drawing>
          <wp:inline distB="0" distT="0" distL="0" distR="0">
            <wp:extent cx="4933950" cy="2986088"/>
            <wp:effectExtent b="0" l="0" r="0" t="0"/>
            <wp:docPr id="212426077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933950"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Conclusion</w:t>
      </w:r>
    </w:p>
    <w:p w:rsidR="00000000" w:rsidDel="00000000" w:rsidP="00000000" w:rsidRDefault="00000000" w:rsidRPr="00000000" w14:paraId="0000005C">
      <w:pPr>
        <w:numPr>
          <w:ilvl w:val="0"/>
          <w:numId w:val="11"/>
        </w:numPr>
        <w:ind w:left="720" w:hanging="360"/>
        <w:rPr/>
      </w:pPr>
      <w:r w:rsidDel="00000000" w:rsidR="00000000" w:rsidRPr="00000000">
        <w:rPr>
          <w:rtl w:val="0"/>
        </w:rPr>
        <w:t xml:space="preserve">Preprocessing and augmentation ensure a </w:t>
      </w:r>
      <w:r w:rsidDel="00000000" w:rsidR="00000000" w:rsidRPr="00000000">
        <w:rPr>
          <w:b w:val="1"/>
          <w:rtl w:val="0"/>
        </w:rPr>
        <w:t xml:space="preserve">robust and diverse dataset</w:t>
      </w:r>
      <w:r w:rsidDel="00000000" w:rsidR="00000000" w:rsidRPr="00000000">
        <w:rPr>
          <w:rtl w:val="0"/>
        </w:rPr>
        <w:t xml:space="preserve">.</w:t>
      </w:r>
    </w:p>
    <w:p w:rsidR="00000000" w:rsidDel="00000000" w:rsidP="00000000" w:rsidRDefault="00000000" w:rsidRPr="00000000" w14:paraId="0000005D">
      <w:pPr>
        <w:numPr>
          <w:ilvl w:val="0"/>
          <w:numId w:val="11"/>
        </w:numPr>
        <w:ind w:left="720" w:hanging="360"/>
        <w:rPr/>
      </w:pPr>
      <w:r w:rsidDel="00000000" w:rsidR="00000000" w:rsidRPr="00000000">
        <w:rPr>
          <w:rtl w:val="0"/>
        </w:rPr>
        <w:t xml:space="preserve">Dataset is normalized, standardized, and visually inspected for quality.</w:t>
      </w:r>
    </w:p>
    <w:p w:rsidR="00000000" w:rsidDel="00000000" w:rsidP="00000000" w:rsidRDefault="00000000" w:rsidRPr="00000000" w14:paraId="0000005E">
      <w:pPr>
        <w:numPr>
          <w:ilvl w:val="0"/>
          <w:numId w:val="11"/>
        </w:numPr>
        <w:ind w:left="720" w:hanging="360"/>
        <w:rPr/>
      </w:pPr>
      <w:r w:rsidDel="00000000" w:rsidR="00000000" w:rsidRPr="00000000">
        <w:rPr>
          <w:rtl w:val="0"/>
        </w:rPr>
        <w:t xml:space="preserve">Ready to proceed to </w:t>
      </w:r>
      <w:r w:rsidDel="00000000" w:rsidR="00000000" w:rsidRPr="00000000">
        <w:rPr>
          <w:b w:val="1"/>
          <w:rtl w:val="0"/>
        </w:rPr>
        <w:t xml:space="preserve">training the EfficientNetB0 model</w:t>
      </w:r>
      <w:r w:rsidDel="00000000" w:rsidR="00000000" w:rsidRPr="00000000">
        <w:rPr>
          <w:rtl w:val="0"/>
        </w:rPr>
        <w:t xml:space="preserve">.</w:t>
      </w:r>
    </w:p>
    <w:p w:rsidR="00000000" w:rsidDel="00000000" w:rsidP="00000000" w:rsidRDefault="00000000" w:rsidRPr="00000000" w14:paraId="0000005F">
      <w:pPr>
        <w:pStyle w:val="Heading2"/>
        <w:rPr/>
      </w:pPr>
      <w:r w:rsidDel="00000000" w:rsidR="00000000" w:rsidRPr="00000000">
        <w:rPr>
          <w:rtl w:val="0"/>
        </w:rPr>
        <w:t xml:space="preserve">Milestone 2: Model Training and Evaluation (Weeks 3–4)</w:t>
      </w:r>
    </w:p>
    <w:p w:rsidR="00000000" w:rsidDel="00000000" w:rsidP="00000000" w:rsidRDefault="00000000" w:rsidRPr="00000000" w14:paraId="00000060">
      <w:pPr>
        <w:rPr>
          <w:b w:val="1"/>
          <w:u w:val="single"/>
        </w:rPr>
      </w:pPr>
      <w:r w:rsidDel="00000000" w:rsidR="00000000" w:rsidRPr="00000000">
        <w:rPr>
          <w:b w:val="1"/>
          <w:u w:val="single"/>
          <w:rtl w:val="0"/>
        </w:rPr>
        <w:t xml:space="preserve">Module 3: Model Training with EfficientNetB0</w:t>
      </w:r>
    </w:p>
    <w:p w:rsidR="00000000" w:rsidDel="00000000" w:rsidP="00000000" w:rsidRDefault="00000000" w:rsidRPr="00000000" w14:paraId="00000061">
      <w:pPr>
        <w:pStyle w:val="Heading4"/>
        <w:keepNext w:val="0"/>
        <w:keepLines w:val="0"/>
        <w:spacing w:after="40" w:before="240" w:lineRule="auto"/>
        <w:rPr>
          <w:rFonts w:ascii="Cambria" w:cs="Cambria" w:eastAsia="Cambria" w:hAnsi="Cambria"/>
          <w:i w:val="0"/>
          <w:color w:val="000000"/>
        </w:rPr>
      </w:pPr>
      <w:bookmarkStart w:colFirst="0" w:colLast="0" w:name="_heading=h.15l4jttcgzu8" w:id="0"/>
      <w:bookmarkEnd w:id="0"/>
      <w:r w:rsidDel="00000000" w:rsidR="00000000" w:rsidRPr="00000000">
        <w:rPr>
          <w:rFonts w:ascii="Cambria" w:cs="Cambria" w:eastAsia="Cambria" w:hAnsi="Cambria"/>
          <w:i w:val="0"/>
          <w:color w:val="000000"/>
          <w:rtl w:val="0"/>
        </w:rPr>
        <w:t xml:space="preserve">Tasks Performed</w:t>
      </w:r>
    </w:p>
    <w:p w:rsidR="00000000" w:rsidDel="00000000" w:rsidP="00000000" w:rsidRDefault="00000000" w:rsidRPr="00000000" w14:paraId="00000062">
      <w:pPr>
        <w:spacing w:after="240" w:before="240" w:lineRule="auto"/>
        <w:rPr/>
      </w:pPr>
      <w:r w:rsidDel="00000000" w:rsidR="00000000" w:rsidRPr="00000000">
        <w:rPr>
          <w:b w:val="1"/>
          <w:rtl w:val="0"/>
        </w:rPr>
        <w:t xml:space="preserve">Model Selection &amp; Transfer Learning</w:t>
        <w:br w:type="textWrapping"/>
      </w:r>
      <w:r w:rsidDel="00000000" w:rsidR="00000000" w:rsidRPr="00000000">
        <w:rPr>
          <w:rtl w:val="0"/>
        </w:rPr>
        <w:t xml:space="preserve"> Initially, multiple pretrained convolutional neural network (CNN) architectures were evaluated for facial aging classification, including </w:t>
      </w:r>
      <w:r w:rsidDel="00000000" w:rsidR="00000000" w:rsidRPr="00000000">
        <w:rPr>
          <w:b w:val="1"/>
          <w:rtl w:val="0"/>
        </w:rPr>
        <w:t xml:space="preserve">EfficientNetB0</w:t>
      </w:r>
      <w:r w:rsidDel="00000000" w:rsidR="00000000" w:rsidRPr="00000000">
        <w:rPr>
          <w:rtl w:val="0"/>
        </w:rPr>
        <w:t xml:space="preserve">, </w:t>
      </w:r>
      <w:r w:rsidDel="00000000" w:rsidR="00000000" w:rsidRPr="00000000">
        <w:rPr>
          <w:b w:val="1"/>
          <w:rtl w:val="0"/>
        </w:rPr>
        <w:t xml:space="preserve">MobileNetV2</w:t>
      </w:r>
      <w:r w:rsidDel="00000000" w:rsidR="00000000" w:rsidRPr="00000000">
        <w:rPr>
          <w:rtl w:val="0"/>
        </w:rPr>
        <w:t xml:space="preserve">, </w:t>
      </w:r>
      <w:r w:rsidDel="00000000" w:rsidR="00000000" w:rsidRPr="00000000">
        <w:rPr>
          <w:b w:val="1"/>
          <w:rtl w:val="0"/>
        </w:rPr>
        <w:t xml:space="preserve">InceptionV3</w:t>
      </w:r>
      <w:r w:rsidDel="00000000" w:rsidR="00000000" w:rsidRPr="00000000">
        <w:rPr>
          <w:rtl w:val="0"/>
        </w:rPr>
        <w:t xml:space="preserve">, and </w:t>
      </w:r>
      <w:r w:rsidDel="00000000" w:rsidR="00000000" w:rsidRPr="00000000">
        <w:rPr>
          <w:b w:val="1"/>
          <w:rtl w:val="0"/>
        </w:rPr>
        <w:t xml:space="preserve">DenseNet121</w:t>
      </w:r>
      <w:r w:rsidDel="00000000" w:rsidR="00000000" w:rsidRPr="00000000">
        <w:rPr>
          <w:rtl w:val="0"/>
        </w:rPr>
        <w:t xml:space="preserve">. The observed performance metrics were:</w:t>
      </w:r>
    </w:p>
    <w:p w:rsidR="00000000" w:rsidDel="00000000" w:rsidP="00000000" w:rsidRDefault="00000000" w:rsidRPr="00000000" w14:paraId="00000063">
      <w:pPr>
        <w:numPr>
          <w:ilvl w:val="0"/>
          <w:numId w:val="34"/>
        </w:numPr>
        <w:spacing w:after="0" w:afterAutospacing="0" w:before="240" w:lineRule="auto"/>
        <w:ind w:left="720" w:hanging="360"/>
      </w:pPr>
      <w:r w:rsidDel="00000000" w:rsidR="00000000" w:rsidRPr="00000000">
        <w:rPr>
          <w:b w:val="1"/>
          <w:rtl w:val="0"/>
        </w:rPr>
        <w:t xml:space="preserve">EfficientNetB0:</w:t>
      </w:r>
      <w:r w:rsidDel="00000000" w:rsidR="00000000" w:rsidRPr="00000000">
        <w:rPr>
          <w:rtl w:val="0"/>
        </w:rPr>
        <w:t xml:space="preserve"> Final Training Accuracy – 65.12%, Final Validation Accuracy – 30.00%</w:t>
        <w:br w:type="textWrapping"/>
      </w:r>
    </w:p>
    <w:p w:rsidR="00000000" w:rsidDel="00000000" w:rsidP="00000000" w:rsidRDefault="00000000" w:rsidRPr="00000000" w14:paraId="00000064">
      <w:pPr>
        <w:numPr>
          <w:ilvl w:val="0"/>
          <w:numId w:val="34"/>
        </w:numPr>
        <w:spacing w:after="0" w:afterAutospacing="0" w:before="0" w:beforeAutospacing="0" w:lineRule="auto"/>
        <w:ind w:left="720" w:hanging="360"/>
      </w:pPr>
      <w:r w:rsidDel="00000000" w:rsidR="00000000" w:rsidRPr="00000000">
        <w:rPr>
          <w:b w:val="1"/>
          <w:rtl w:val="0"/>
        </w:rPr>
        <w:t xml:space="preserve">MobileNetV2:</w:t>
      </w:r>
      <w:r w:rsidDel="00000000" w:rsidR="00000000" w:rsidRPr="00000000">
        <w:rPr>
          <w:rtl w:val="0"/>
        </w:rPr>
        <w:t xml:space="preserve"> Final Training Accuracy – 86.42%, Final Validation Accuracy – 66.25%</w:t>
        <w:br w:type="textWrapping"/>
      </w:r>
    </w:p>
    <w:p w:rsidR="00000000" w:rsidDel="00000000" w:rsidP="00000000" w:rsidRDefault="00000000" w:rsidRPr="00000000" w14:paraId="00000065">
      <w:pPr>
        <w:numPr>
          <w:ilvl w:val="0"/>
          <w:numId w:val="34"/>
        </w:numPr>
        <w:spacing w:after="0" w:afterAutospacing="0" w:before="0" w:beforeAutospacing="0" w:lineRule="auto"/>
        <w:ind w:left="720" w:hanging="360"/>
      </w:pPr>
      <w:r w:rsidDel="00000000" w:rsidR="00000000" w:rsidRPr="00000000">
        <w:rPr>
          <w:b w:val="1"/>
          <w:rtl w:val="0"/>
        </w:rPr>
        <w:t xml:space="preserve">InceptionV3:</w:t>
      </w:r>
      <w:r w:rsidDel="00000000" w:rsidR="00000000" w:rsidRPr="00000000">
        <w:rPr>
          <w:rtl w:val="0"/>
        </w:rPr>
        <w:t xml:space="preserve"> Final Training Accuracy – 94.44%, Final Validation Accuracy – 83.25% (at 80 epochs)</w:t>
        <w:br w:type="textWrapping"/>
      </w:r>
    </w:p>
    <w:p w:rsidR="00000000" w:rsidDel="00000000" w:rsidP="00000000" w:rsidRDefault="00000000" w:rsidRPr="00000000" w14:paraId="00000066">
      <w:pPr>
        <w:numPr>
          <w:ilvl w:val="0"/>
          <w:numId w:val="34"/>
        </w:numPr>
        <w:spacing w:after="240" w:before="0" w:beforeAutospacing="0" w:lineRule="auto"/>
        <w:ind w:left="720" w:hanging="360"/>
      </w:pPr>
      <w:r w:rsidDel="00000000" w:rsidR="00000000" w:rsidRPr="00000000">
        <w:rPr>
          <w:b w:val="1"/>
          <w:rtl w:val="0"/>
        </w:rPr>
        <w:t xml:space="preserve">DenseNet121:</w:t>
      </w:r>
      <w:r w:rsidDel="00000000" w:rsidR="00000000" w:rsidRPr="00000000">
        <w:rPr>
          <w:rtl w:val="0"/>
        </w:rPr>
        <w:t xml:space="preserve"> Final Training Accuracy – 92.90%, Final Validation Accuracy – 86.25% (at 70 epochs)</w:t>
        <w:br w:type="textWrapping"/>
      </w:r>
    </w:p>
    <w:p w:rsidR="00000000" w:rsidDel="00000000" w:rsidP="00000000" w:rsidRDefault="00000000" w:rsidRPr="00000000" w14:paraId="00000067">
      <w:pPr>
        <w:spacing w:after="240" w:before="240" w:lineRule="auto"/>
        <w:rPr/>
      </w:pPr>
      <w:r w:rsidDel="00000000" w:rsidR="00000000" w:rsidRPr="00000000">
        <w:rPr>
          <w:rtl w:val="0"/>
        </w:rPr>
        <w:t xml:space="preserve">Although </w:t>
      </w:r>
      <w:r w:rsidDel="00000000" w:rsidR="00000000" w:rsidRPr="00000000">
        <w:rPr>
          <w:b w:val="1"/>
          <w:rtl w:val="0"/>
        </w:rPr>
        <w:t xml:space="preserve">InceptionV3</w:t>
      </w:r>
      <w:r w:rsidDel="00000000" w:rsidR="00000000" w:rsidRPr="00000000">
        <w:rPr>
          <w:rtl w:val="0"/>
        </w:rPr>
        <w:t xml:space="preserve"> achieved slightly higher training accuracy, </w:t>
      </w:r>
      <w:r w:rsidDel="00000000" w:rsidR="00000000" w:rsidRPr="00000000">
        <w:rPr>
          <w:b w:val="1"/>
          <w:rtl w:val="0"/>
        </w:rPr>
        <w:t xml:space="preserve">DenseNet121</w:t>
      </w:r>
      <w:r w:rsidDel="00000000" w:rsidR="00000000" w:rsidRPr="00000000">
        <w:rPr>
          <w:rtl w:val="0"/>
        </w:rPr>
        <w:t xml:space="preserve"> demonstrated superior validation performance with fewer epochs, indicating faster convergence and better generalization. Consequently, DenseNet121 was selected as the final model for transfer learning.</w:t>
      </w:r>
    </w:p>
    <w:p w:rsidR="00000000" w:rsidDel="00000000" w:rsidP="00000000" w:rsidRDefault="00000000" w:rsidRPr="00000000" w14:paraId="00000068">
      <w:pPr>
        <w:spacing w:after="240" w:before="240" w:lineRule="auto"/>
        <w:rPr/>
      </w:pPr>
      <w:r w:rsidDel="00000000" w:rsidR="00000000" w:rsidRPr="00000000">
        <w:rPr>
          <w:b w:val="1"/>
          <w:rtl w:val="0"/>
        </w:rPr>
        <w:t xml:space="preserve">DenseNet121</w:t>
      </w:r>
      <w:r w:rsidDel="00000000" w:rsidR="00000000" w:rsidRPr="00000000">
        <w:rPr>
          <w:rtl w:val="0"/>
        </w:rPr>
        <w:t xml:space="preserve"> is a densely connected convolutional network in which each layer receives feature maps from all preceding layers. This dense connectivity promotes </w:t>
      </w:r>
      <w:r w:rsidDel="00000000" w:rsidR="00000000" w:rsidRPr="00000000">
        <w:rPr>
          <w:b w:val="1"/>
          <w:rtl w:val="0"/>
        </w:rPr>
        <w:t xml:space="preserve">maximum feature reuse</w:t>
      </w:r>
      <w:r w:rsidDel="00000000" w:rsidR="00000000" w:rsidRPr="00000000">
        <w:rPr>
          <w:rtl w:val="0"/>
        </w:rPr>
        <w:t xml:space="preserve">, improves </w:t>
      </w:r>
      <w:r w:rsidDel="00000000" w:rsidR="00000000" w:rsidRPr="00000000">
        <w:rPr>
          <w:b w:val="1"/>
          <w:rtl w:val="0"/>
        </w:rPr>
        <w:t xml:space="preserve">gradient flow</w:t>
      </w:r>
      <w:r w:rsidDel="00000000" w:rsidR="00000000" w:rsidRPr="00000000">
        <w:rPr>
          <w:rtl w:val="0"/>
        </w:rPr>
        <w:t xml:space="preserve">, and mitigates the vanishing gradient problem, which is common in deep networks. Such characteristics allow DenseNet121 to efficiently capture </w:t>
      </w:r>
      <w:r w:rsidDel="00000000" w:rsidR="00000000" w:rsidRPr="00000000">
        <w:rPr>
          <w:b w:val="1"/>
          <w:rtl w:val="0"/>
        </w:rPr>
        <w:t xml:space="preserve">subtle facial features</w:t>
      </w:r>
      <w:r w:rsidDel="00000000" w:rsidR="00000000" w:rsidRPr="00000000">
        <w:rPr>
          <w:rtl w:val="0"/>
        </w:rPr>
        <w:t xml:space="preserve">, including wrinkles, fine lines, and skin texture variations, which are critical for accurate facial aging and skin-type classification. Moreover, DenseNet121 achieves high representational power with fewer parameters compared to other deep networks, making it suitable for relatively small datasets.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4"/>
        <w:keepNext w:val="0"/>
        <w:keepLines w:val="0"/>
        <w:spacing w:after="40" w:before="240" w:lineRule="auto"/>
        <w:rPr>
          <w:rFonts w:ascii="Cambria" w:cs="Cambria" w:eastAsia="Cambria" w:hAnsi="Cambria"/>
          <w:i w:val="0"/>
          <w:color w:val="000000"/>
        </w:rPr>
      </w:pPr>
      <w:bookmarkStart w:colFirst="0" w:colLast="0" w:name="_heading=h.lyiz7bvmzdtr" w:id="1"/>
      <w:bookmarkEnd w:id="1"/>
      <w:r w:rsidDel="00000000" w:rsidR="00000000" w:rsidRPr="00000000">
        <w:rPr>
          <w:rFonts w:ascii="Cambria" w:cs="Cambria" w:eastAsia="Cambria" w:hAnsi="Cambria"/>
          <w:i w:val="0"/>
          <w:color w:val="000000"/>
          <w:rtl w:val="0"/>
        </w:rPr>
        <w:t xml:space="preserve">Model Architecture</w:t>
      </w:r>
    </w:p>
    <w:p w:rsidR="00000000" w:rsidDel="00000000" w:rsidP="00000000" w:rsidRDefault="00000000" w:rsidRPr="00000000" w14:paraId="0000006B">
      <w:pPr>
        <w:numPr>
          <w:ilvl w:val="0"/>
          <w:numId w:val="7"/>
        </w:numPr>
        <w:spacing w:after="0" w:afterAutospacing="0" w:before="240" w:lineRule="auto"/>
        <w:ind w:left="720" w:hanging="360"/>
      </w:pPr>
      <w:r w:rsidDel="00000000" w:rsidR="00000000" w:rsidRPr="00000000">
        <w:rPr>
          <w:rtl w:val="0"/>
        </w:rPr>
        <w:t xml:space="preserve">The pretrained </w:t>
      </w:r>
      <w:r w:rsidDel="00000000" w:rsidR="00000000" w:rsidRPr="00000000">
        <w:rPr>
          <w:b w:val="1"/>
          <w:rtl w:val="0"/>
        </w:rPr>
        <w:t xml:space="preserve">DenseNet121</w:t>
      </w:r>
      <w:r w:rsidDel="00000000" w:rsidR="00000000" w:rsidRPr="00000000">
        <w:rPr>
          <w:rtl w:val="0"/>
        </w:rPr>
        <w:t xml:space="preserve"> base model (excluding top classification layers) was used for feature extraction.</w:t>
        <w:br w:type="textWrapping"/>
      </w:r>
    </w:p>
    <w:p w:rsidR="00000000" w:rsidDel="00000000" w:rsidP="00000000" w:rsidRDefault="00000000" w:rsidRPr="00000000" w14:paraId="0000006C">
      <w:pPr>
        <w:numPr>
          <w:ilvl w:val="0"/>
          <w:numId w:val="7"/>
        </w:numPr>
        <w:spacing w:after="0" w:afterAutospacing="0" w:before="0" w:beforeAutospacing="0" w:lineRule="auto"/>
        <w:ind w:left="720" w:hanging="360"/>
      </w:pPr>
      <w:r w:rsidDel="00000000" w:rsidR="00000000" w:rsidRPr="00000000">
        <w:rPr>
          <w:rtl w:val="0"/>
        </w:rPr>
        <w:t xml:space="preserve">Custom fully connected layers were added, including </w:t>
      </w:r>
      <w:r w:rsidDel="00000000" w:rsidR="00000000" w:rsidRPr="00000000">
        <w:rPr>
          <w:b w:val="1"/>
          <w:rtl w:val="0"/>
        </w:rPr>
        <w:t xml:space="preserve">Batch Normalization</w:t>
      </w:r>
      <w:r w:rsidDel="00000000" w:rsidR="00000000" w:rsidRPr="00000000">
        <w:rPr>
          <w:rtl w:val="0"/>
        </w:rPr>
        <w:t xml:space="preserve">, </w:t>
      </w:r>
      <w:r w:rsidDel="00000000" w:rsidR="00000000" w:rsidRPr="00000000">
        <w:rPr>
          <w:b w:val="1"/>
          <w:rtl w:val="0"/>
        </w:rPr>
        <w:t xml:space="preserve">Dropout</w:t>
      </w:r>
      <w:r w:rsidDel="00000000" w:rsidR="00000000" w:rsidRPr="00000000">
        <w:rPr>
          <w:rtl w:val="0"/>
        </w:rPr>
        <w:t xml:space="preserve">, and a </w:t>
      </w:r>
      <w:r w:rsidDel="00000000" w:rsidR="00000000" w:rsidRPr="00000000">
        <w:rPr>
          <w:b w:val="1"/>
          <w:rtl w:val="0"/>
        </w:rPr>
        <w:t xml:space="preserve">Softmax output layer</w:t>
      </w:r>
      <w:r w:rsidDel="00000000" w:rsidR="00000000" w:rsidRPr="00000000">
        <w:rPr>
          <w:rtl w:val="0"/>
        </w:rPr>
        <w:t xml:space="preserve">, to classify faces into four aging categories.</w:t>
        <w:br w:type="textWrapping"/>
      </w:r>
    </w:p>
    <w:p w:rsidR="00000000" w:rsidDel="00000000" w:rsidP="00000000" w:rsidRDefault="00000000" w:rsidRPr="00000000" w14:paraId="0000006D">
      <w:pPr>
        <w:numPr>
          <w:ilvl w:val="0"/>
          <w:numId w:val="7"/>
        </w:numPr>
        <w:spacing w:after="240" w:before="0" w:beforeAutospacing="0" w:lineRule="auto"/>
        <w:ind w:left="720" w:hanging="360"/>
      </w:pPr>
      <w:r w:rsidDel="00000000" w:rsidR="00000000" w:rsidRPr="00000000">
        <w:rPr>
          <w:rtl w:val="0"/>
        </w:rPr>
        <w:t xml:space="preserve">The integration of DenseNet121’s deep feature extraction capabilities with the custom layers provided an optimal balance between accuracy, robustness, and generalization.</w:t>
        <w:br w:type="textWrapping"/>
      </w:r>
    </w:p>
    <w:p w:rsidR="00000000" w:rsidDel="00000000" w:rsidP="00000000" w:rsidRDefault="00000000" w:rsidRPr="00000000" w14:paraId="0000006E">
      <w:pPr>
        <w:pStyle w:val="Heading4"/>
        <w:keepNext w:val="0"/>
        <w:keepLines w:val="0"/>
        <w:spacing w:after="40" w:before="240" w:lineRule="auto"/>
        <w:rPr>
          <w:rFonts w:ascii="Cambria" w:cs="Cambria" w:eastAsia="Cambria" w:hAnsi="Cambria"/>
          <w:i w:val="0"/>
          <w:color w:val="000000"/>
        </w:rPr>
      </w:pPr>
      <w:bookmarkStart w:colFirst="0" w:colLast="0" w:name="_heading=h.stlroic876b" w:id="2"/>
      <w:bookmarkEnd w:id="2"/>
      <w:r w:rsidDel="00000000" w:rsidR="00000000" w:rsidRPr="00000000">
        <w:rPr>
          <w:rFonts w:ascii="Cambria" w:cs="Cambria" w:eastAsia="Cambria" w:hAnsi="Cambria"/>
          <w:i w:val="0"/>
          <w:color w:val="000000"/>
          <w:rtl w:val="0"/>
        </w:rPr>
        <w:t xml:space="preserve">Training Configuration</w:t>
      </w:r>
    </w:p>
    <w:p w:rsidR="00000000" w:rsidDel="00000000" w:rsidP="00000000" w:rsidRDefault="00000000" w:rsidRPr="00000000" w14:paraId="0000006F">
      <w:pPr>
        <w:numPr>
          <w:ilvl w:val="0"/>
          <w:numId w:val="1"/>
        </w:numPr>
        <w:spacing w:after="0" w:afterAutospacing="0" w:before="240" w:lineRule="auto"/>
        <w:ind w:left="720" w:hanging="360"/>
      </w:pPr>
      <w:r w:rsidDel="00000000" w:rsidR="00000000" w:rsidRPr="00000000">
        <w:rPr>
          <w:b w:val="1"/>
          <w:rtl w:val="0"/>
        </w:rPr>
        <w:t xml:space="preserve">Loss Function:</w:t>
      </w:r>
      <w:r w:rsidDel="00000000" w:rsidR="00000000" w:rsidRPr="00000000">
        <w:rPr>
          <w:rtl w:val="0"/>
        </w:rPr>
        <w:t xml:space="preserve"> Categorical Cross-Entropy</w:t>
        <w:br w:type="textWrapping"/>
      </w:r>
    </w:p>
    <w:p w:rsidR="00000000" w:rsidDel="00000000" w:rsidP="00000000" w:rsidRDefault="00000000" w:rsidRPr="00000000" w14:paraId="00000070">
      <w:pPr>
        <w:numPr>
          <w:ilvl w:val="0"/>
          <w:numId w:val="1"/>
        </w:numPr>
        <w:spacing w:after="0" w:afterAutospacing="0" w:before="0" w:beforeAutospacing="0" w:lineRule="auto"/>
        <w:ind w:left="720" w:hanging="360"/>
      </w:pPr>
      <w:r w:rsidDel="00000000" w:rsidR="00000000" w:rsidRPr="00000000">
        <w:rPr>
          <w:b w:val="1"/>
          <w:rtl w:val="0"/>
        </w:rPr>
        <w:t xml:space="preserve">Optimizer:</w:t>
      </w:r>
      <w:r w:rsidDel="00000000" w:rsidR="00000000" w:rsidRPr="00000000">
        <w:rPr>
          <w:rtl w:val="0"/>
        </w:rPr>
        <w:t xml:space="preserve"> Adam</w:t>
        <w:br w:type="textWrapping"/>
      </w:r>
    </w:p>
    <w:p w:rsidR="00000000" w:rsidDel="00000000" w:rsidP="00000000" w:rsidRDefault="00000000" w:rsidRPr="00000000" w14:paraId="00000071">
      <w:pPr>
        <w:numPr>
          <w:ilvl w:val="0"/>
          <w:numId w:val="1"/>
        </w:numPr>
        <w:spacing w:after="0" w:afterAutospacing="0" w:before="0" w:beforeAutospacing="0" w:lineRule="auto"/>
        <w:ind w:left="720" w:hanging="360"/>
      </w:pPr>
      <w:r w:rsidDel="00000000" w:rsidR="00000000" w:rsidRPr="00000000">
        <w:rPr>
          <w:b w:val="1"/>
          <w:rtl w:val="0"/>
        </w:rPr>
        <w:t xml:space="preserve">Metrics:</w:t>
      </w:r>
      <w:r w:rsidDel="00000000" w:rsidR="00000000" w:rsidRPr="00000000">
        <w:rPr>
          <w:rtl w:val="0"/>
        </w:rPr>
        <w:t xml:space="preserve"> Accuracy</w:t>
        <w:br w:type="textWrapping"/>
      </w:r>
    </w:p>
    <w:p w:rsidR="00000000" w:rsidDel="00000000" w:rsidP="00000000" w:rsidRDefault="00000000" w:rsidRPr="00000000" w14:paraId="00000072">
      <w:pPr>
        <w:numPr>
          <w:ilvl w:val="0"/>
          <w:numId w:val="1"/>
        </w:numPr>
        <w:spacing w:after="0" w:afterAutospacing="0" w:before="0" w:beforeAutospacing="0" w:lineRule="auto"/>
        <w:ind w:left="720" w:hanging="360"/>
      </w:pPr>
      <w:r w:rsidDel="00000000" w:rsidR="00000000" w:rsidRPr="00000000">
        <w:rPr>
          <w:rtl w:val="0"/>
        </w:rPr>
        <w:t xml:space="preserve">Trained on the preprocessed and augmented dataset from </w:t>
      </w:r>
      <w:r w:rsidDel="00000000" w:rsidR="00000000" w:rsidRPr="00000000">
        <w:rPr>
          <w:b w:val="1"/>
          <w:rtl w:val="0"/>
        </w:rPr>
        <w:t xml:space="preserve">Module 2</w:t>
      </w:r>
      <w:r w:rsidDel="00000000" w:rsidR="00000000" w:rsidRPr="00000000">
        <w:rPr>
          <w:rtl w:val="0"/>
        </w:rPr>
        <w:t xml:space="preserve">.</w:t>
        <w:br w:type="textWrapping"/>
      </w:r>
    </w:p>
    <w:p w:rsidR="00000000" w:rsidDel="00000000" w:rsidP="00000000" w:rsidRDefault="00000000" w:rsidRPr="00000000" w14:paraId="00000073">
      <w:pPr>
        <w:numPr>
          <w:ilvl w:val="0"/>
          <w:numId w:val="1"/>
        </w:numPr>
        <w:spacing w:after="240" w:before="0" w:beforeAutospacing="0" w:lineRule="auto"/>
        <w:ind w:left="720" w:hanging="360"/>
      </w:pPr>
      <w:r w:rsidDel="00000000" w:rsidR="00000000" w:rsidRPr="00000000">
        <w:rPr>
          <w:b w:val="1"/>
          <w:rtl w:val="0"/>
        </w:rPr>
        <w:t xml:space="preserve">Early Stopping</w:t>
      </w:r>
      <w:r w:rsidDel="00000000" w:rsidR="00000000" w:rsidRPr="00000000">
        <w:rPr>
          <w:rtl w:val="0"/>
        </w:rPr>
        <w:t xml:space="preserve"> and </w:t>
      </w:r>
      <w:r w:rsidDel="00000000" w:rsidR="00000000" w:rsidRPr="00000000">
        <w:rPr>
          <w:b w:val="1"/>
          <w:rtl w:val="0"/>
        </w:rPr>
        <w:t xml:space="preserve">ReduceLROnPlateau</w:t>
      </w:r>
      <w:r w:rsidDel="00000000" w:rsidR="00000000" w:rsidRPr="00000000">
        <w:rPr>
          <w:rtl w:val="0"/>
        </w:rPr>
        <w:t xml:space="preserve"> callbacks were applied to prevent overfitting and adjust the learning rate dynamically.</w:t>
        <w:br w:type="textWrapping"/>
      </w:r>
    </w:p>
    <w:p w:rsidR="00000000" w:rsidDel="00000000" w:rsidP="00000000" w:rsidRDefault="00000000" w:rsidRPr="00000000" w14:paraId="00000074">
      <w:pPr>
        <w:pStyle w:val="Heading4"/>
        <w:keepNext w:val="0"/>
        <w:keepLines w:val="0"/>
        <w:spacing w:after="40" w:before="240" w:lineRule="auto"/>
        <w:rPr>
          <w:rFonts w:ascii="Cambria" w:cs="Cambria" w:eastAsia="Cambria" w:hAnsi="Cambria"/>
          <w:i w:val="0"/>
          <w:color w:val="000000"/>
        </w:rPr>
      </w:pPr>
      <w:bookmarkStart w:colFirst="0" w:colLast="0" w:name="_heading=h.b1qi87a8lrln" w:id="3"/>
      <w:bookmarkEnd w:id="3"/>
      <w:r w:rsidDel="00000000" w:rsidR="00000000" w:rsidRPr="00000000">
        <w:rPr>
          <w:rFonts w:ascii="Cambria" w:cs="Cambria" w:eastAsia="Cambria" w:hAnsi="Cambria"/>
          <w:i w:val="0"/>
          <w:color w:val="000000"/>
          <w:rtl w:val="0"/>
        </w:rPr>
        <w:t xml:space="preserve">Validation</w:t>
      </w:r>
    </w:p>
    <w:p w:rsidR="00000000" w:rsidDel="00000000" w:rsidP="00000000" w:rsidRDefault="00000000" w:rsidRPr="00000000" w14:paraId="00000075">
      <w:pPr>
        <w:numPr>
          <w:ilvl w:val="0"/>
          <w:numId w:val="32"/>
        </w:numPr>
        <w:spacing w:after="0" w:afterAutospacing="0" w:before="240" w:lineRule="auto"/>
        <w:ind w:left="720" w:hanging="360"/>
      </w:pPr>
      <w:r w:rsidDel="00000000" w:rsidR="00000000" w:rsidRPr="00000000">
        <w:rPr>
          <w:rtl w:val="0"/>
        </w:rPr>
        <w:t xml:space="preserve">Validation loss and accuracy were continuously monitored during training.</w:t>
        <w:br w:type="textWrapping"/>
      </w:r>
    </w:p>
    <w:p w:rsidR="00000000" w:rsidDel="00000000" w:rsidP="00000000" w:rsidRDefault="00000000" w:rsidRPr="00000000" w14:paraId="00000076">
      <w:pPr>
        <w:numPr>
          <w:ilvl w:val="0"/>
          <w:numId w:val="32"/>
        </w:numPr>
        <w:spacing w:after="240" w:before="0" w:beforeAutospacing="0" w:lineRule="auto"/>
        <w:ind w:left="720" w:hanging="360"/>
      </w:pPr>
      <w:r w:rsidDel="00000000" w:rsidR="00000000" w:rsidRPr="00000000">
        <w:rPr>
          <w:rtl w:val="0"/>
        </w:rPr>
        <w:t xml:space="preserve">Ensured the model generalized well to unseen validation samples.</w:t>
        <w:br w:type="textWrapping"/>
      </w:r>
    </w:p>
    <w:p w:rsidR="00000000" w:rsidDel="00000000" w:rsidP="00000000" w:rsidRDefault="00000000" w:rsidRPr="00000000" w14:paraId="00000077">
      <w:pPr>
        <w:pStyle w:val="Heading4"/>
        <w:keepNext w:val="0"/>
        <w:keepLines w:val="0"/>
        <w:spacing w:after="40" w:before="240" w:lineRule="auto"/>
        <w:rPr>
          <w:rFonts w:ascii="Cambria" w:cs="Cambria" w:eastAsia="Cambria" w:hAnsi="Cambria"/>
          <w:i w:val="0"/>
          <w:color w:val="000000"/>
        </w:rPr>
      </w:pPr>
      <w:bookmarkStart w:colFirst="0" w:colLast="0" w:name="_heading=h.8ijq46e5o7lj" w:id="4"/>
      <w:bookmarkEnd w:id="4"/>
      <w:r w:rsidDel="00000000" w:rsidR="00000000" w:rsidRPr="00000000">
        <w:rPr>
          <w:rFonts w:ascii="Cambria" w:cs="Cambria" w:eastAsia="Cambria" w:hAnsi="Cambria"/>
          <w:i w:val="0"/>
          <w:color w:val="000000"/>
          <w:rtl w:val="0"/>
        </w:rPr>
        <w:t xml:space="preserve">Deliverables</w:t>
      </w:r>
    </w:p>
    <w:p w:rsidR="00000000" w:rsidDel="00000000" w:rsidP="00000000" w:rsidRDefault="00000000" w:rsidRPr="00000000" w14:paraId="00000078">
      <w:pPr>
        <w:numPr>
          <w:ilvl w:val="0"/>
          <w:numId w:val="26"/>
        </w:numPr>
        <w:spacing w:after="0" w:afterAutospacing="0" w:before="240" w:lineRule="auto"/>
        <w:ind w:left="720" w:hanging="360"/>
      </w:pPr>
      <w:r w:rsidDel="00000000" w:rsidR="00000000" w:rsidRPr="00000000">
        <w:rPr>
          <w:rtl w:val="0"/>
        </w:rPr>
        <w:t xml:space="preserve">Final trained CNN model saved as a </w:t>
      </w:r>
      <w:r w:rsidDel="00000000" w:rsidR="00000000" w:rsidRPr="00000000">
        <w:rPr>
          <w:rFonts w:ascii="Roboto Mono" w:cs="Roboto Mono" w:eastAsia="Roboto Mono" w:hAnsi="Roboto Mono"/>
          <w:b w:val="1"/>
          <w:color w:val="188038"/>
          <w:rtl w:val="0"/>
        </w:rPr>
        <w:t xml:space="preserve">.h5</w:t>
      </w:r>
      <w:r w:rsidDel="00000000" w:rsidR="00000000" w:rsidRPr="00000000">
        <w:rPr>
          <w:rtl w:val="0"/>
        </w:rPr>
        <w:t xml:space="preserve"> file.</w:t>
        <w:br w:type="textWrapping"/>
      </w:r>
    </w:p>
    <w:p w:rsidR="00000000" w:rsidDel="00000000" w:rsidP="00000000" w:rsidRDefault="00000000" w:rsidRPr="00000000" w14:paraId="00000079">
      <w:pPr>
        <w:numPr>
          <w:ilvl w:val="0"/>
          <w:numId w:val="26"/>
        </w:numPr>
        <w:spacing w:after="0" w:afterAutospacing="0" w:before="0" w:beforeAutospacing="0" w:lineRule="auto"/>
        <w:ind w:left="720" w:hanging="360"/>
      </w:pPr>
      <w:r w:rsidDel="00000000" w:rsidR="00000000" w:rsidRPr="00000000">
        <w:rPr>
          <w:rtl w:val="0"/>
        </w:rPr>
        <w:t xml:space="preserve">Performance plots showing:</w:t>
        <w:br w:type="textWrapping"/>
      </w:r>
    </w:p>
    <w:p w:rsidR="00000000" w:rsidDel="00000000" w:rsidP="00000000" w:rsidRDefault="00000000" w:rsidRPr="00000000" w14:paraId="0000007A">
      <w:pPr>
        <w:numPr>
          <w:ilvl w:val="1"/>
          <w:numId w:val="26"/>
        </w:numPr>
        <w:spacing w:after="0" w:afterAutospacing="0" w:before="0" w:beforeAutospacing="0" w:lineRule="auto"/>
        <w:ind w:left="1440" w:hanging="360"/>
      </w:pPr>
      <w:r w:rsidDel="00000000" w:rsidR="00000000" w:rsidRPr="00000000">
        <w:rPr>
          <w:b w:val="1"/>
          <w:rtl w:val="0"/>
        </w:rPr>
        <w:t xml:space="preserve">Training vs. Validation Accuracy</w:t>
        <w:br w:type="textWrapping"/>
      </w:r>
    </w:p>
    <w:p w:rsidR="00000000" w:rsidDel="00000000" w:rsidP="00000000" w:rsidRDefault="00000000" w:rsidRPr="00000000" w14:paraId="0000007B">
      <w:pPr>
        <w:numPr>
          <w:ilvl w:val="1"/>
          <w:numId w:val="26"/>
        </w:numPr>
        <w:spacing w:after="240" w:before="0" w:beforeAutospacing="0" w:lineRule="auto"/>
        <w:ind w:left="1440" w:hanging="360"/>
      </w:pPr>
      <w:r w:rsidDel="00000000" w:rsidR="00000000" w:rsidRPr="00000000">
        <w:rPr>
          <w:b w:val="1"/>
          <w:rtl w:val="0"/>
        </w:rPr>
        <w:t xml:space="preserve">Training vs. Validation Loss</w:t>
        <w:br w:type="textWrapping"/>
      </w:r>
      <w:r w:rsidDel="00000000" w:rsidR="00000000" w:rsidRPr="00000000">
        <w:rPr>
          <w:rtl w:val="0"/>
        </w:rPr>
      </w:r>
    </w:p>
    <w:p w:rsidR="00000000" w:rsidDel="00000000" w:rsidP="00000000" w:rsidRDefault="00000000" w:rsidRPr="00000000" w14:paraId="0000007C">
      <w:pPr>
        <w:pStyle w:val="Heading4"/>
        <w:keepNext w:val="0"/>
        <w:keepLines w:val="0"/>
        <w:spacing w:after="40" w:before="240" w:lineRule="auto"/>
        <w:rPr>
          <w:rFonts w:ascii="Cambria" w:cs="Cambria" w:eastAsia="Cambria" w:hAnsi="Cambria"/>
          <w:i w:val="0"/>
          <w:color w:val="000000"/>
        </w:rPr>
      </w:pPr>
      <w:bookmarkStart w:colFirst="0" w:colLast="0" w:name="_heading=h.yb0lfmfwe3i4" w:id="5"/>
      <w:bookmarkEnd w:id="5"/>
      <w:r w:rsidDel="00000000" w:rsidR="00000000" w:rsidRPr="00000000">
        <w:rPr>
          <w:rFonts w:ascii="Cambria" w:cs="Cambria" w:eastAsia="Cambria" w:hAnsi="Cambria"/>
          <w:i w:val="0"/>
          <w:color w:val="000000"/>
          <w:rtl w:val="0"/>
        </w:rPr>
        <w:t xml:space="preserve">Evaluation</w:t>
      </w:r>
    </w:p>
    <w:p w:rsidR="00000000" w:rsidDel="00000000" w:rsidP="00000000" w:rsidRDefault="00000000" w:rsidRPr="00000000" w14:paraId="0000007D">
      <w:pPr>
        <w:numPr>
          <w:ilvl w:val="0"/>
          <w:numId w:val="31"/>
        </w:numPr>
        <w:spacing w:after="0" w:afterAutospacing="0" w:before="240" w:lineRule="auto"/>
        <w:ind w:left="720" w:hanging="360"/>
      </w:pPr>
      <w:r w:rsidDel="00000000" w:rsidR="00000000" w:rsidRPr="00000000">
        <w:rPr>
          <w:b w:val="1"/>
          <w:rtl w:val="0"/>
        </w:rPr>
        <w:t xml:space="preserve">Final Training Accuracy:</w:t>
      </w:r>
      <w:r w:rsidDel="00000000" w:rsidR="00000000" w:rsidRPr="00000000">
        <w:rPr>
          <w:rtl w:val="0"/>
        </w:rPr>
        <w:t xml:space="preserve"> 92.90%</w:t>
        <w:br w:type="textWrapping"/>
      </w:r>
    </w:p>
    <w:p w:rsidR="00000000" w:rsidDel="00000000" w:rsidP="00000000" w:rsidRDefault="00000000" w:rsidRPr="00000000" w14:paraId="0000007E">
      <w:pPr>
        <w:numPr>
          <w:ilvl w:val="0"/>
          <w:numId w:val="31"/>
        </w:numPr>
        <w:spacing w:after="0" w:afterAutospacing="0" w:before="0" w:beforeAutospacing="0" w:lineRule="auto"/>
        <w:ind w:left="720" w:hanging="360"/>
      </w:pPr>
      <w:r w:rsidDel="00000000" w:rsidR="00000000" w:rsidRPr="00000000">
        <w:rPr>
          <w:b w:val="1"/>
          <w:rtl w:val="0"/>
        </w:rPr>
        <w:t xml:space="preserve">Final Validation Accuracy:</w:t>
      </w:r>
      <w:r w:rsidDel="00000000" w:rsidR="00000000" w:rsidRPr="00000000">
        <w:rPr>
          <w:rtl w:val="0"/>
        </w:rPr>
        <w:t xml:space="preserve"> 86.25%</w:t>
        <w:br w:type="textWrapping"/>
      </w:r>
    </w:p>
    <w:p w:rsidR="00000000" w:rsidDel="00000000" w:rsidP="00000000" w:rsidRDefault="00000000" w:rsidRPr="00000000" w14:paraId="0000007F">
      <w:pPr>
        <w:numPr>
          <w:ilvl w:val="0"/>
          <w:numId w:val="31"/>
        </w:numPr>
        <w:spacing w:after="240" w:before="0" w:beforeAutospacing="0" w:lineRule="auto"/>
        <w:ind w:left="720" w:hanging="360"/>
      </w:pPr>
      <w:r w:rsidDel="00000000" w:rsidR="00000000" w:rsidRPr="00000000">
        <w:rPr>
          <w:rtl w:val="0"/>
        </w:rPr>
        <w:t xml:space="preserve">DenseNet121 was finalized as the model for </w:t>
      </w:r>
      <w:r w:rsidDel="00000000" w:rsidR="00000000" w:rsidRPr="00000000">
        <w:rPr>
          <w:b w:val="1"/>
          <w:rtl w:val="0"/>
        </w:rPr>
        <w:t xml:space="preserve">Module 4: Face Detection and Prediction Pipeline</w:t>
      </w:r>
      <w:r w:rsidDel="00000000" w:rsidR="00000000" w:rsidRPr="00000000">
        <w:rPr>
          <w:rtl w:val="0"/>
        </w:rPr>
        <w:t xml:space="preserve">.</w:t>
        <w:br w:type="textWrapping"/>
      </w:r>
    </w:p>
    <w:p w:rsidR="00000000" w:rsidDel="00000000" w:rsidP="00000000" w:rsidRDefault="00000000" w:rsidRPr="00000000" w14:paraId="00000080">
      <w:pPr>
        <w:pStyle w:val="Heading4"/>
        <w:keepNext w:val="0"/>
        <w:keepLines w:val="0"/>
        <w:spacing w:after="40" w:before="240" w:lineRule="auto"/>
        <w:rPr>
          <w:rFonts w:ascii="Cambria" w:cs="Cambria" w:eastAsia="Cambria" w:hAnsi="Cambria"/>
          <w:i w:val="0"/>
          <w:color w:val="000000"/>
        </w:rPr>
      </w:pPr>
      <w:bookmarkStart w:colFirst="0" w:colLast="0" w:name="_heading=h.3nvjjmd8ekun" w:id="6"/>
      <w:bookmarkEnd w:id="6"/>
      <w:r w:rsidDel="00000000" w:rsidR="00000000" w:rsidRPr="00000000">
        <w:rPr>
          <w:rFonts w:ascii="Cambria" w:cs="Cambria" w:eastAsia="Cambria" w:hAnsi="Cambria"/>
          <w:i w:val="0"/>
          <w:color w:val="000000"/>
          <w:rtl w:val="0"/>
        </w:rPr>
        <w:t xml:space="preserve">Visualization</w:t>
      </w:r>
    </w:p>
    <w:p w:rsidR="00000000" w:rsidDel="00000000" w:rsidP="00000000" w:rsidRDefault="00000000" w:rsidRPr="00000000" w14:paraId="00000081">
      <w:pPr>
        <w:numPr>
          <w:ilvl w:val="0"/>
          <w:numId w:val="28"/>
        </w:numPr>
        <w:spacing w:after="0" w:afterAutospacing="0" w:before="240" w:lineRule="auto"/>
        <w:ind w:left="720" w:hanging="360"/>
      </w:pPr>
      <w:r w:rsidDel="00000000" w:rsidR="00000000" w:rsidRPr="00000000">
        <w:rPr>
          <w:rtl w:val="0"/>
        </w:rPr>
        <w:t xml:space="preserve">Accuracy and Loss Curves:</w:t>
        <w:br w:type="textWrapping"/>
      </w:r>
    </w:p>
    <w:p w:rsidR="00000000" w:rsidDel="00000000" w:rsidP="00000000" w:rsidRDefault="00000000" w:rsidRPr="00000000" w14:paraId="00000082">
      <w:pPr>
        <w:numPr>
          <w:ilvl w:val="1"/>
          <w:numId w:val="28"/>
        </w:numPr>
        <w:spacing w:after="0" w:afterAutospacing="0" w:before="0" w:beforeAutospacing="0" w:lineRule="auto"/>
        <w:ind w:left="1440" w:hanging="360"/>
      </w:pPr>
      <w:r w:rsidDel="00000000" w:rsidR="00000000" w:rsidRPr="00000000">
        <w:rPr>
          <w:rtl w:val="0"/>
        </w:rPr>
        <w:t xml:space="preserve">Plot of </w:t>
      </w:r>
      <w:r w:rsidDel="00000000" w:rsidR="00000000" w:rsidRPr="00000000">
        <w:rPr>
          <w:b w:val="1"/>
          <w:rtl w:val="0"/>
        </w:rPr>
        <w:t xml:space="preserve">Training vs. Validation Accuracy</w:t>
        <w:br w:type="textWrapping"/>
      </w:r>
    </w:p>
    <w:p w:rsidR="00000000" w:rsidDel="00000000" w:rsidP="00000000" w:rsidRDefault="00000000" w:rsidRPr="00000000" w14:paraId="00000083">
      <w:pPr>
        <w:numPr>
          <w:ilvl w:val="1"/>
          <w:numId w:val="28"/>
        </w:numPr>
        <w:spacing w:after="240" w:before="0" w:beforeAutospacing="0" w:lineRule="auto"/>
        <w:ind w:left="1440" w:hanging="360"/>
      </w:pPr>
      <w:r w:rsidDel="00000000" w:rsidR="00000000" w:rsidRPr="00000000">
        <w:rPr>
          <w:rtl w:val="0"/>
        </w:rPr>
        <w:t xml:space="preserve">Plot of </w:t>
      </w:r>
      <w:r w:rsidDel="00000000" w:rsidR="00000000" w:rsidRPr="00000000">
        <w:rPr>
          <w:b w:val="1"/>
          <w:rtl w:val="0"/>
        </w:rPr>
        <w:t xml:space="preserve">Training vs. Validation Loss</w:t>
      </w:r>
    </w:p>
    <w:p w:rsidR="00000000" w:rsidDel="00000000" w:rsidP="00000000" w:rsidRDefault="00000000" w:rsidRPr="00000000" w14:paraId="00000084">
      <w:pPr>
        <w:ind w:left="0" w:firstLine="0"/>
        <w:rPr/>
      </w:pPr>
      <w:r w:rsidDel="00000000" w:rsidR="00000000" w:rsidRPr="00000000">
        <w:rPr>
          <w:rtl w:val="0"/>
        </w:rPr>
        <w:t xml:space="preserve">.</w:t>
      </w:r>
    </w:p>
    <w:p w:rsidR="00000000" w:rsidDel="00000000" w:rsidP="00000000" w:rsidRDefault="00000000" w:rsidRPr="00000000" w14:paraId="00000085">
      <w:pPr>
        <w:ind w:left="360" w:firstLine="0"/>
        <w:rPr>
          <w:b w:val="1"/>
        </w:rPr>
      </w:pPr>
      <w:r w:rsidDel="00000000" w:rsidR="00000000" w:rsidRPr="00000000">
        <w:rPr>
          <w:b w:val="1"/>
          <w:rtl w:val="0"/>
        </w:rPr>
        <w:t xml:space="preserve">OUTPUT-</w:t>
      </w:r>
    </w:p>
    <w:p w:rsidR="00000000" w:rsidDel="00000000" w:rsidP="00000000" w:rsidRDefault="00000000" w:rsidRPr="00000000" w14:paraId="00000086">
      <w:pPr>
        <w:ind w:left="0" w:firstLine="0"/>
        <w:rPr>
          <w:b w:val="1"/>
        </w:rPr>
      </w:pPr>
      <w:r w:rsidDel="00000000" w:rsidR="00000000" w:rsidRPr="00000000">
        <w:rPr>
          <w:rtl w:val="0"/>
        </w:rPr>
      </w:r>
    </w:p>
    <w:p w:rsidR="00000000" w:rsidDel="00000000" w:rsidP="00000000" w:rsidRDefault="00000000" w:rsidRPr="00000000" w14:paraId="00000087">
      <w:pPr>
        <w:ind w:left="360" w:firstLine="0"/>
        <w:rPr>
          <w:b w:val="1"/>
        </w:rPr>
      </w:pPr>
      <w:r w:rsidDel="00000000" w:rsidR="00000000" w:rsidRPr="00000000">
        <w:rPr>
          <w:b w:val="1"/>
        </w:rPr>
        <w:drawing>
          <wp:inline distB="0" distT="0" distL="0" distR="0">
            <wp:extent cx="5486400" cy="3946630"/>
            <wp:effectExtent b="0" l="0" r="0" t="0"/>
            <wp:docPr id="212426078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86400" cy="394663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360" w:firstLine="0"/>
        <w:rPr>
          <w:b w:val="1"/>
        </w:rPr>
      </w:pPr>
      <w:r w:rsidDel="00000000" w:rsidR="00000000" w:rsidRPr="00000000">
        <w:rPr>
          <w:b w:val="1"/>
        </w:rPr>
        <w:drawing>
          <wp:inline distB="0" distT="0" distL="0" distR="0">
            <wp:extent cx="5486400" cy="3669665"/>
            <wp:effectExtent b="0" l="0" r="0" t="0"/>
            <wp:docPr id="212426078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86400" cy="366966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Conclusion</w:t>
      </w:r>
    </w:p>
    <w:p w:rsidR="00000000" w:rsidDel="00000000" w:rsidP="00000000" w:rsidRDefault="00000000" w:rsidRPr="00000000" w14:paraId="0000008B">
      <w:pPr>
        <w:numPr>
          <w:ilvl w:val="0"/>
          <w:numId w:val="19"/>
        </w:numPr>
        <w:ind w:left="720" w:hanging="360"/>
        <w:rPr/>
      </w:pPr>
      <w:r w:rsidDel="00000000" w:rsidR="00000000" w:rsidRPr="00000000">
        <w:rPr>
          <w:rtl w:val="0"/>
        </w:rPr>
        <w:t xml:space="preserve">DenseNet121 was successfully trained and validated for facial aging classification.</w:t>
      </w:r>
    </w:p>
    <w:p w:rsidR="00000000" w:rsidDel="00000000" w:rsidP="00000000" w:rsidRDefault="00000000" w:rsidRPr="00000000" w14:paraId="0000008C">
      <w:pPr>
        <w:numPr>
          <w:ilvl w:val="0"/>
          <w:numId w:val="19"/>
        </w:numPr>
        <w:ind w:left="720" w:hanging="360"/>
        <w:rPr/>
      </w:pPr>
      <w:r w:rsidDel="00000000" w:rsidR="00000000" w:rsidRPr="00000000">
        <w:rPr>
          <w:rtl w:val="0"/>
        </w:rPr>
        <w:t xml:space="preserve">The model demonstrates high accuracy and stability, ready for integration into the prediction pipeline.</w:t>
      </w:r>
    </w:p>
    <w:p w:rsidR="00000000" w:rsidDel="00000000" w:rsidP="00000000" w:rsidRDefault="00000000" w:rsidRPr="00000000" w14:paraId="0000008D">
      <w:pPr>
        <w:rPr>
          <w:b w:val="1"/>
          <w:u w:val="single"/>
        </w:rPr>
      </w:pPr>
      <w:r w:rsidDel="00000000" w:rsidR="00000000" w:rsidRPr="00000000">
        <w:rPr>
          <w:b w:val="1"/>
          <w:u w:val="single"/>
          <w:rtl w:val="0"/>
        </w:rPr>
        <w:t xml:space="preserve">Module 4: Face Detection and Prediction Pipeline</w:t>
      </w:r>
    </w:p>
    <w:p w:rsidR="00000000" w:rsidDel="00000000" w:rsidP="00000000" w:rsidRDefault="00000000" w:rsidRPr="00000000" w14:paraId="0000008E">
      <w:pPr>
        <w:pStyle w:val="Heading4"/>
        <w:keepNext w:val="0"/>
        <w:keepLines w:val="0"/>
        <w:spacing w:after="40" w:before="240" w:lineRule="auto"/>
        <w:rPr>
          <w:b w:val="1"/>
          <w:u w:val="single"/>
        </w:rPr>
      </w:pPr>
      <w:bookmarkStart w:colFirst="0" w:colLast="0" w:name="_heading=h.y48u88z8rfc4" w:id="7"/>
      <w:bookmarkEnd w:id="7"/>
      <w:r w:rsidDel="00000000" w:rsidR="00000000" w:rsidRPr="00000000">
        <w:rPr>
          <w:rFonts w:ascii="Cambria" w:cs="Cambria" w:eastAsia="Cambria" w:hAnsi="Cambria"/>
          <w:i w:val="0"/>
          <w:color w:val="000000"/>
          <w:rtl w:val="0"/>
        </w:rPr>
        <w:t xml:space="preserve">Tasks Performed</w:t>
      </w:r>
      <w:r w:rsidDel="00000000" w:rsidR="00000000" w:rsidRPr="00000000">
        <w:rPr>
          <w:rtl w:val="0"/>
        </w:rPr>
      </w:r>
    </w:p>
    <w:p w:rsidR="00000000" w:rsidDel="00000000" w:rsidP="00000000" w:rsidRDefault="00000000" w:rsidRPr="00000000" w14:paraId="0000008F">
      <w:pPr>
        <w:spacing w:after="240" w:before="240" w:lineRule="auto"/>
        <w:rPr>
          <w:b w:val="1"/>
        </w:rPr>
      </w:pPr>
      <w:r w:rsidDel="00000000" w:rsidR="00000000" w:rsidRPr="00000000">
        <w:rPr>
          <w:b w:val="1"/>
          <w:rtl w:val="0"/>
        </w:rPr>
        <w:t xml:space="preserve">1. Face Detection</w:t>
      </w:r>
    </w:p>
    <w:p w:rsidR="00000000" w:rsidDel="00000000" w:rsidP="00000000" w:rsidRDefault="00000000" w:rsidRPr="00000000" w14:paraId="00000090">
      <w:pPr>
        <w:numPr>
          <w:ilvl w:val="0"/>
          <w:numId w:val="5"/>
        </w:numPr>
        <w:spacing w:after="0" w:afterAutospacing="0" w:before="240" w:lineRule="auto"/>
        <w:ind w:left="720" w:hanging="360"/>
      </w:pPr>
      <w:r w:rsidDel="00000000" w:rsidR="00000000" w:rsidRPr="00000000">
        <w:rPr>
          <w:rtl w:val="0"/>
        </w:rPr>
        <w:t xml:space="preserve">Used OpenCV Haar Cascade classifiers to detect faces in input images.</w:t>
        <w:br w:type="textWrapping"/>
      </w:r>
    </w:p>
    <w:p w:rsidR="00000000" w:rsidDel="00000000" w:rsidP="00000000" w:rsidRDefault="00000000" w:rsidRPr="00000000" w14:paraId="00000091">
      <w:pPr>
        <w:numPr>
          <w:ilvl w:val="0"/>
          <w:numId w:val="5"/>
        </w:numPr>
        <w:spacing w:after="0" w:afterAutospacing="0" w:before="0" w:beforeAutospacing="0" w:lineRule="auto"/>
        <w:ind w:left="720" w:hanging="360"/>
      </w:pPr>
      <w:r w:rsidDel="00000000" w:rsidR="00000000" w:rsidRPr="00000000">
        <w:rPr>
          <w:rtl w:val="0"/>
        </w:rPr>
        <w:t xml:space="preserve">Added padding around detected faces to ensure the full face region was captured.</w:t>
        <w:br w:type="textWrapping"/>
      </w:r>
    </w:p>
    <w:p w:rsidR="00000000" w:rsidDel="00000000" w:rsidP="00000000" w:rsidRDefault="00000000" w:rsidRPr="00000000" w14:paraId="00000092">
      <w:pPr>
        <w:numPr>
          <w:ilvl w:val="0"/>
          <w:numId w:val="5"/>
        </w:numPr>
        <w:spacing w:after="240" w:before="0" w:beforeAutospacing="0" w:lineRule="auto"/>
        <w:ind w:left="720" w:hanging="360"/>
      </w:pPr>
      <w:r w:rsidDel="00000000" w:rsidR="00000000" w:rsidRPr="00000000">
        <w:rPr>
          <w:rtl w:val="0"/>
        </w:rPr>
        <w:t xml:space="preserve">Handled multiple faces in a single image and ensured detection under varying lighting conditions and facial orientations.</w:t>
        <w:br w:type="textWrapping"/>
      </w:r>
    </w:p>
    <w:p w:rsidR="00000000" w:rsidDel="00000000" w:rsidP="00000000" w:rsidRDefault="00000000" w:rsidRPr="00000000" w14:paraId="00000093">
      <w:pPr>
        <w:spacing w:after="240" w:before="240" w:lineRule="auto"/>
        <w:rPr>
          <w:b w:val="1"/>
        </w:rPr>
      </w:pPr>
      <w:r w:rsidDel="00000000" w:rsidR="00000000" w:rsidRPr="00000000">
        <w:rPr>
          <w:b w:val="1"/>
          <w:rtl w:val="0"/>
        </w:rPr>
        <w:t xml:space="preserve">2. Skin Type Prediction</w:t>
      </w:r>
    </w:p>
    <w:p w:rsidR="00000000" w:rsidDel="00000000" w:rsidP="00000000" w:rsidRDefault="00000000" w:rsidRPr="00000000" w14:paraId="00000094">
      <w:pPr>
        <w:numPr>
          <w:ilvl w:val="0"/>
          <w:numId w:val="27"/>
        </w:numPr>
        <w:spacing w:after="0" w:afterAutospacing="0" w:before="240" w:lineRule="auto"/>
        <w:ind w:left="720" w:hanging="360"/>
      </w:pPr>
      <w:r w:rsidDel="00000000" w:rsidR="00000000" w:rsidRPr="00000000">
        <w:rPr>
          <w:rtl w:val="0"/>
        </w:rPr>
        <w:t xml:space="preserve">Cropped detected face regions and preprocessed them to </w:t>
      </w:r>
      <w:r w:rsidDel="00000000" w:rsidR="00000000" w:rsidRPr="00000000">
        <w:rPr>
          <w:b w:val="1"/>
          <w:rtl w:val="0"/>
        </w:rPr>
        <w:t xml:space="preserve">224×224 RGB images</w:t>
      </w:r>
      <w:r w:rsidDel="00000000" w:rsidR="00000000" w:rsidRPr="00000000">
        <w:rPr>
          <w:rtl w:val="0"/>
        </w:rPr>
        <w:t xml:space="preserve">, normalized to 0–1.</w:t>
        <w:br w:type="textWrapping"/>
      </w:r>
    </w:p>
    <w:p w:rsidR="00000000" w:rsidDel="00000000" w:rsidP="00000000" w:rsidRDefault="00000000" w:rsidRPr="00000000" w14:paraId="00000095">
      <w:pPr>
        <w:numPr>
          <w:ilvl w:val="0"/>
          <w:numId w:val="27"/>
        </w:numPr>
        <w:spacing w:after="0" w:afterAutospacing="0" w:before="0" w:beforeAutospacing="0" w:lineRule="auto"/>
        <w:ind w:left="720" w:hanging="360"/>
      </w:pPr>
      <w:r w:rsidDel="00000000" w:rsidR="00000000" w:rsidRPr="00000000">
        <w:rPr>
          <w:rtl w:val="0"/>
        </w:rPr>
        <w:t xml:space="preserve">Applied the trained </w:t>
      </w:r>
      <w:r w:rsidDel="00000000" w:rsidR="00000000" w:rsidRPr="00000000">
        <w:rPr>
          <w:b w:val="1"/>
          <w:rtl w:val="0"/>
        </w:rPr>
        <w:t xml:space="preserve">DenseNet121 model</w:t>
      </w:r>
      <w:r w:rsidDel="00000000" w:rsidR="00000000" w:rsidRPr="00000000">
        <w:rPr>
          <w:rtl w:val="0"/>
        </w:rPr>
        <w:t xml:space="preserve"> to classify skin conditions into four categories: </w:t>
      </w:r>
      <w:r w:rsidDel="00000000" w:rsidR="00000000" w:rsidRPr="00000000">
        <w:rPr>
          <w:b w:val="1"/>
          <w:rtl w:val="0"/>
        </w:rPr>
        <w:t xml:space="preserve">clear face, darkspots, puffy eyes, and wrinkles</w:t>
      </w:r>
      <w:r w:rsidDel="00000000" w:rsidR="00000000" w:rsidRPr="00000000">
        <w:rPr>
          <w:rtl w:val="0"/>
        </w:rPr>
        <w:t xml:space="preserve">.</w:t>
        <w:br w:type="textWrapping"/>
      </w:r>
    </w:p>
    <w:p w:rsidR="00000000" w:rsidDel="00000000" w:rsidP="00000000" w:rsidRDefault="00000000" w:rsidRPr="00000000" w14:paraId="00000096">
      <w:pPr>
        <w:numPr>
          <w:ilvl w:val="0"/>
          <w:numId w:val="27"/>
        </w:numPr>
        <w:spacing w:after="240" w:before="0" w:beforeAutospacing="0" w:lineRule="auto"/>
        <w:ind w:left="720" w:hanging="360"/>
      </w:pPr>
      <w:r w:rsidDel="00000000" w:rsidR="00000000" w:rsidRPr="00000000">
        <w:rPr>
          <w:rtl w:val="0"/>
        </w:rPr>
        <w:t xml:space="preserve">Predictions are provided as </w:t>
      </w:r>
      <w:r w:rsidDel="00000000" w:rsidR="00000000" w:rsidRPr="00000000">
        <w:rPr>
          <w:b w:val="1"/>
          <w:rtl w:val="0"/>
        </w:rPr>
        <w:t xml:space="preserve">percentage probabilities</w:t>
      </w:r>
      <w:r w:rsidDel="00000000" w:rsidR="00000000" w:rsidRPr="00000000">
        <w:rPr>
          <w:rtl w:val="0"/>
        </w:rPr>
        <w:t xml:space="preserve">, and the class with the highest probability is displayed as the predicted skin type.</w:t>
        <w:br w:type="textWrapping"/>
      </w:r>
    </w:p>
    <w:p w:rsidR="00000000" w:rsidDel="00000000" w:rsidP="00000000" w:rsidRDefault="00000000" w:rsidRPr="00000000" w14:paraId="00000097">
      <w:pPr>
        <w:spacing w:after="240" w:before="240" w:lineRule="auto"/>
        <w:rPr>
          <w:b w:val="1"/>
        </w:rPr>
      </w:pPr>
      <w:r w:rsidDel="00000000" w:rsidR="00000000" w:rsidRPr="00000000">
        <w:rPr>
          <w:b w:val="1"/>
          <w:rtl w:val="0"/>
        </w:rPr>
        <w:t xml:space="preserve">3. Age Estimation Based on Skin Type</w:t>
      </w:r>
    </w:p>
    <w:p w:rsidR="00000000" w:rsidDel="00000000" w:rsidP="00000000" w:rsidRDefault="00000000" w:rsidRPr="00000000" w14:paraId="00000098">
      <w:pPr>
        <w:numPr>
          <w:ilvl w:val="0"/>
          <w:numId w:val="29"/>
        </w:numPr>
        <w:spacing w:after="0" w:afterAutospacing="0" w:before="240" w:lineRule="auto"/>
        <w:ind w:left="720" w:hanging="360"/>
      </w:pPr>
      <w:r w:rsidDel="00000000" w:rsidR="00000000" w:rsidRPr="00000000">
        <w:rPr>
          <w:rtl w:val="0"/>
        </w:rPr>
        <w:t xml:space="preserve">Instead of the original DNN age model, </w:t>
      </w:r>
      <w:r w:rsidDel="00000000" w:rsidR="00000000" w:rsidRPr="00000000">
        <w:rPr>
          <w:b w:val="1"/>
          <w:rtl w:val="0"/>
        </w:rPr>
        <w:t xml:space="preserve">age is estimated based on predicted skin type</w:t>
      </w:r>
      <w:r w:rsidDel="00000000" w:rsidR="00000000" w:rsidRPr="00000000">
        <w:rPr>
          <w:rtl w:val="0"/>
        </w:rPr>
        <w:t xml:space="preserve">:</w:t>
        <w:br w:type="textWrapping"/>
      </w:r>
    </w:p>
    <w:p w:rsidR="00000000" w:rsidDel="00000000" w:rsidP="00000000" w:rsidRDefault="00000000" w:rsidRPr="00000000" w14:paraId="00000099">
      <w:pPr>
        <w:numPr>
          <w:ilvl w:val="1"/>
          <w:numId w:val="29"/>
        </w:numPr>
        <w:spacing w:after="0" w:afterAutospacing="0" w:before="0" w:beforeAutospacing="0" w:lineRule="auto"/>
        <w:ind w:left="1440" w:hanging="360"/>
      </w:pPr>
      <w:r w:rsidDel="00000000" w:rsidR="00000000" w:rsidRPr="00000000">
        <w:rPr>
          <w:b w:val="1"/>
          <w:rtl w:val="0"/>
        </w:rPr>
        <w:t xml:space="preserve">Clear face:</w:t>
      </w:r>
      <w:r w:rsidDel="00000000" w:rsidR="00000000" w:rsidRPr="00000000">
        <w:rPr>
          <w:rtl w:val="0"/>
        </w:rPr>
        <w:t xml:space="preserve"> 18–30 years</w:t>
        <w:br w:type="textWrapping"/>
      </w:r>
    </w:p>
    <w:p w:rsidR="00000000" w:rsidDel="00000000" w:rsidP="00000000" w:rsidRDefault="00000000" w:rsidRPr="00000000" w14:paraId="0000009A">
      <w:pPr>
        <w:numPr>
          <w:ilvl w:val="1"/>
          <w:numId w:val="29"/>
        </w:numPr>
        <w:spacing w:after="0" w:afterAutospacing="0" w:before="0" w:beforeAutospacing="0" w:lineRule="auto"/>
        <w:ind w:left="1440" w:hanging="360"/>
      </w:pPr>
      <w:r w:rsidDel="00000000" w:rsidR="00000000" w:rsidRPr="00000000">
        <w:rPr>
          <w:b w:val="1"/>
          <w:rtl w:val="0"/>
        </w:rPr>
        <w:t xml:space="preserve">Darkspots:</w:t>
      </w:r>
      <w:r w:rsidDel="00000000" w:rsidR="00000000" w:rsidRPr="00000000">
        <w:rPr>
          <w:rtl w:val="0"/>
        </w:rPr>
        <w:t xml:space="preserve"> 30–40 years</w:t>
        <w:br w:type="textWrapping"/>
      </w:r>
    </w:p>
    <w:p w:rsidR="00000000" w:rsidDel="00000000" w:rsidP="00000000" w:rsidRDefault="00000000" w:rsidRPr="00000000" w14:paraId="0000009B">
      <w:pPr>
        <w:numPr>
          <w:ilvl w:val="1"/>
          <w:numId w:val="29"/>
        </w:numPr>
        <w:spacing w:after="0" w:afterAutospacing="0" w:before="0" w:beforeAutospacing="0" w:lineRule="auto"/>
        <w:ind w:left="1440" w:hanging="360"/>
      </w:pPr>
      <w:r w:rsidDel="00000000" w:rsidR="00000000" w:rsidRPr="00000000">
        <w:rPr>
          <w:b w:val="1"/>
          <w:rtl w:val="0"/>
        </w:rPr>
        <w:t xml:space="preserve">Puffy eyes:</w:t>
      </w:r>
      <w:r w:rsidDel="00000000" w:rsidR="00000000" w:rsidRPr="00000000">
        <w:rPr>
          <w:rtl w:val="0"/>
        </w:rPr>
        <w:t xml:space="preserve"> 40–55 years</w:t>
        <w:br w:type="textWrapping"/>
      </w:r>
    </w:p>
    <w:p w:rsidR="00000000" w:rsidDel="00000000" w:rsidP="00000000" w:rsidRDefault="00000000" w:rsidRPr="00000000" w14:paraId="0000009C">
      <w:pPr>
        <w:numPr>
          <w:ilvl w:val="1"/>
          <w:numId w:val="29"/>
        </w:numPr>
        <w:spacing w:after="0" w:afterAutospacing="0" w:before="0" w:beforeAutospacing="0" w:lineRule="auto"/>
        <w:ind w:left="1440" w:hanging="360"/>
      </w:pPr>
      <w:r w:rsidDel="00000000" w:rsidR="00000000" w:rsidRPr="00000000">
        <w:rPr>
          <w:b w:val="1"/>
          <w:rtl w:val="0"/>
        </w:rPr>
        <w:t xml:space="preserve">Wrinkles:</w:t>
      </w:r>
      <w:r w:rsidDel="00000000" w:rsidR="00000000" w:rsidRPr="00000000">
        <w:rPr>
          <w:rtl w:val="0"/>
        </w:rPr>
        <w:t xml:space="preserve"> 56–70 years</w:t>
        <w:br w:type="textWrapping"/>
      </w:r>
    </w:p>
    <w:p w:rsidR="00000000" w:rsidDel="00000000" w:rsidP="00000000" w:rsidRDefault="00000000" w:rsidRPr="00000000" w14:paraId="0000009D">
      <w:pPr>
        <w:numPr>
          <w:ilvl w:val="0"/>
          <w:numId w:val="29"/>
        </w:numPr>
        <w:spacing w:after="0" w:afterAutospacing="0" w:before="0" w:beforeAutospacing="0" w:lineRule="auto"/>
        <w:ind w:left="720" w:hanging="360"/>
      </w:pPr>
      <w:r w:rsidDel="00000000" w:rsidR="00000000" w:rsidRPr="00000000">
        <w:rPr>
          <w:rtl w:val="0"/>
        </w:rPr>
        <w:t xml:space="preserve">A random value within the corresponding range is assigned to each detected face.</w:t>
        <w:br w:type="textWrapping"/>
      </w:r>
    </w:p>
    <w:p w:rsidR="00000000" w:rsidDel="00000000" w:rsidP="00000000" w:rsidRDefault="00000000" w:rsidRPr="00000000" w14:paraId="0000009E">
      <w:pPr>
        <w:numPr>
          <w:ilvl w:val="0"/>
          <w:numId w:val="29"/>
        </w:numPr>
        <w:spacing w:after="240" w:before="0" w:beforeAutospacing="0" w:lineRule="auto"/>
        <w:ind w:left="720" w:hanging="360"/>
      </w:pPr>
      <w:r w:rsidDel="00000000" w:rsidR="00000000" w:rsidRPr="00000000">
        <w:rPr>
          <w:rtl w:val="0"/>
        </w:rPr>
        <w:t xml:space="preserve">This method provides a reasonable estimated age aligned with the observed skin condition.</w:t>
        <w:br w:type="textWrapping"/>
      </w:r>
    </w:p>
    <w:p w:rsidR="00000000" w:rsidDel="00000000" w:rsidP="00000000" w:rsidRDefault="00000000" w:rsidRPr="00000000" w14:paraId="0000009F">
      <w:pPr>
        <w:spacing w:after="240" w:before="240" w:lineRule="auto"/>
        <w:rPr>
          <w:b w:val="1"/>
        </w:rPr>
      </w:pPr>
      <w:r w:rsidDel="00000000" w:rsidR="00000000" w:rsidRPr="00000000">
        <w:rPr>
          <w:b w:val="1"/>
          <w:rtl w:val="0"/>
        </w:rPr>
        <w:t xml:space="preserve">4. Display of Results</w:t>
      </w:r>
    </w:p>
    <w:p w:rsidR="00000000" w:rsidDel="00000000" w:rsidP="00000000" w:rsidRDefault="00000000" w:rsidRPr="00000000" w14:paraId="000000A0">
      <w:pPr>
        <w:numPr>
          <w:ilvl w:val="0"/>
          <w:numId w:val="6"/>
        </w:numPr>
        <w:spacing w:after="0" w:afterAutospacing="0" w:before="240" w:lineRule="auto"/>
        <w:ind w:left="720" w:hanging="360"/>
      </w:pPr>
      <w:r w:rsidDel="00000000" w:rsidR="00000000" w:rsidRPr="00000000">
        <w:rPr>
          <w:rtl w:val="0"/>
        </w:rPr>
        <w:t xml:space="preserve">Annotated bounding boxes are drawn around detected faces.</w:t>
        <w:br w:type="textWrapping"/>
      </w:r>
    </w:p>
    <w:p w:rsidR="00000000" w:rsidDel="00000000" w:rsidP="00000000" w:rsidRDefault="00000000" w:rsidRPr="00000000" w14:paraId="000000A1">
      <w:pPr>
        <w:numPr>
          <w:ilvl w:val="0"/>
          <w:numId w:val="6"/>
        </w:numPr>
        <w:spacing w:after="0" w:afterAutospacing="0" w:before="0" w:beforeAutospacing="0" w:lineRule="auto"/>
        <w:ind w:left="720" w:hanging="360"/>
      </w:pPr>
      <w:r w:rsidDel="00000000" w:rsidR="00000000" w:rsidRPr="00000000">
        <w:rPr>
          <w:rtl w:val="0"/>
        </w:rPr>
        <w:t xml:space="preserve">Predicted </w:t>
      </w:r>
      <w:r w:rsidDel="00000000" w:rsidR="00000000" w:rsidRPr="00000000">
        <w:rPr>
          <w:b w:val="1"/>
          <w:rtl w:val="0"/>
        </w:rPr>
        <w:t xml:space="preserve">skin type with confidence percentage</w:t>
      </w:r>
      <w:r w:rsidDel="00000000" w:rsidR="00000000" w:rsidRPr="00000000">
        <w:rPr>
          <w:rtl w:val="0"/>
        </w:rPr>
        <w:t xml:space="preserve"> and </w:t>
      </w:r>
      <w:r w:rsidDel="00000000" w:rsidR="00000000" w:rsidRPr="00000000">
        <w:rPr>
          <w:b w:val="1"/>
          <w:rtl w:val="0"/>
        </w:rPr>
        <w:t xml:space="preserve">estimated age</w:t>
      </w:r>
      <w:r w:rsidDel="00000000" w:rsidR="00000000" w:rsidRPr="00000000">
        <w:rPr>
          <w:rtl w:val="0"/>
        </w:rPr>
        <w:t xml:space="preserve"> are displayed above the bounding box for better visibility.</w:t>
        <w:br w:type="textWrapping"/>
      </w:r>
    </w:p>
    <w:p w:rsidR="00000000" w:rsidDel="00000000" w:rsidP="00000000" w:rsidRDefault="00000000" w:rsidRPr="00000000" w14:paraId="000000A2">
      <w:pPr>
        <w:numPr>
          <w:ilvl w:val="0"/>
          <w:numId w:val="6"/>
        </w:numPr>
        <w:spacing w:after="240" w:before="0" w:beforeAutospacing="0" w:lineRule="auto"/>
        <w:ind w:left="720" w:hanging="360"/>
      </w:pPr>
      <w:r w:rsidDel="00000000" w:rsidR="00000000" w:rsidRPr="00000000">
        <w:rPr>
          <w:rtl w:val="0"/>
        </w:rPr>
        <w:t xml:space="preserve">Font size and label placement are adjusted for readability and for handling multiple faces in a single image.</w:t>
        <w:br w:type="textWrapping"/>
      </w:r>
    </w:p>
    <w:p w:rsidR="00000000" w:rsidDel="00000000" w:rsidP="00000000" w:rsidRDefault="00000000" w:rsidRPr="00000000" w14:paraId="000000A3">
      <w:pPr>
        <w:pStyle w:val="Heading4"/>
        <w:keepNext w:val="0"/>
        <w:keepLines w:val="0"/>
        <w:spacing w:after="40" w:before="240" w:lineRule="auto"/>
        <w:rPr>
          <w:rFonts w:ascii="Cambria" w:cs="Cambria" w:eastAsia="Cambria" w:hAnsi="Cambria"/>
          <w:i w:val="0"/>
          <w:color w:val="000000"/>
        </w:rPr>
      </w:pPr>
      <w:bookmarkStart w:colFirst="0" w:colLast="0" w:name="_heading=h.6ry763e3kwwp" w:id="8"/>
      <w:bookmarkEnd w:id="8"/>
      <w:r w:rsidDel="00000000" w:rsidR="00000000" w:rsidRPr="00000000">
        <w:rPr>
          <w:rFonts w:ascii="Cambria" w:cs="Cambria" w:eastAsia="Cambria" w:hAnsi="Cambria"/>
          <w:i w:val="0"/>
          <w:color w:val="000000"/>
          <w:rtl w:val="0"/>
        </w:rPr>
        <w:t xml:space="preserve">Deliverables</w:t>
      </w:r>
    </w:p>
    <w:p w:rsidR="00000000" w:rsidDel="00000000" w:rsidP="00000000" w:rsidRDefault="00000000" w:rsidRPr="00000000" w14:paraId="000000A4">
      <w:pPr>
        <w:numPr>
          <w:ilvl w:val="0"/>
          <w:numId w:val="3"/>
        </w:numPr>
        <w:spacing w:after="0" w:afterAutospacing="0" w:before="240" w:lineRule="auto"/>
        <w:ind w:left="720" w:hanging="360"/>
      </w:pPr>
      <w:r w:rsidDel="00000000" w:rsidR="00000000" w:rsidRPr="00000000">
        <w:rPr>
          <w:rtl w:val="0"/>
        </w:rPr>
        <w:t xml:space="preserve">Python script integrating:</w:t>
        <w:br w:type="textWrapping"/>
      </w:r>
    </w:p>
    <w:p w:rsidR="00000000" w:rsidDel="00000000" w:rsidP="00000000" w:rsidRDefault="00000000" w:rsidRPr="00000000" w14:paraId="000000A5">
      <w:pPr>
        <w:numPr>
          <w:ilvl w:val="1"/>
          <w:numId w:val="3"/>
        </w:numPr>
        <w:spacing w:after="0" w:afterAutospacing="0" w:before="0" w:beforeAutospacing="0" w:lineRule="auto"/>
        <w:ind w:left="1440" w:hanging="360"/>
      </w:pPr>
      <w:r w:rsidDel="00000000" w:rsidR="00000000" w:rsidRPr="00000000">
        <w:rPr>
          <w:rtl w:val="0"/>
        </w:rPr>
        <w:t xml:space="preserve">OpenCV Haar Cascade for face detection</w:t>
        <w:br w:type="textWrapping"/>
      </w:r>
    </w:p>
    <w:p w:rsidR="00000000" w:rsidDel="00000000" w:rsidP="00000000" w:rsidRDefault="00000000" w:rsidRPr="00000000" w14:paraId="000000A6">
      <w:pPr>
        <w:numPr>
          <w:ilvl w:val="1"/>
          <w:numId w:val="3"/>
        </w:numPr>
        <w:spacing w:after="0" w:afterAutospacing="0" w:before="0" w:beforeAutospacing="0" w:lineRule="auto"/>
        <w:ind w:left="1440" w:hanging="360"/>
      </w:pPr>
      <w:r w:rsidDel="00000000" w:rsidR="00000000" w:rsidRPr="00000000">
        <w:rPr>
          <w:rtl w:val="0"/>
        </w:rPr>
        <w:t xml:space="preserve">DenseNet121 for skin type classification</w:t>
        <w:br w:type="textWrapping"/>
      </w:r>
    </w:p>
    <w:p w:rsidR="00000000" w:rsidDel="00000000" w:rsidP="00000000" w:rsidRDefault="00000000" w:rsidRPr="00000000" w14:paraId="000000A7">
      <w:pPr>
        <w:numPr>
          <w:ilvl w:val="1"/>
          <w:numId w:val="3"/>
        </w:numPr>
        <w:spacing w:after="0" w:afterAutospacing="0" w:before="0" w:beforeAutospacing="0" w:lineRule="auto"/>
        <w:ind w:left="1440" w:hanging="360"/>
      </w:pPr>
      <w:r w:rsidDel="00000000" w:rsidR="00000000" w:rsidRPr="00000000">
        <w:rPr>
          <w:rtl w:val="0"/>
        </w:rPr>
        <w:t xml:space="preserve">Age assignment based on predicted skin type</w:t>
        <w:br w:type="textWrapping"/>
      </w:r>
    </w:p>
    <w:p w:rsidR="00000000" w:rsidDel="00000000" w:rsidP="00000000" w:rsidRDefault="00000000" w:rsidRPr="00000000" w14:paraId="000000A8">
      <w:pPr>
        <w:numPr>
          <w:ilvl w:val="0"/>
          <w:numId w:val="3"/>
        </w:numPr>
        <w:spacing w:after="0" w:afterAutospacing="0" w:before="0" w:beforeAutospacing="0" w:lineRule="auto"/>
        <w:ind w:left="720" w:hanging="360"/>
      </w:pPr>
      <w:r w:rsidDel="00000000" w:rsidR="00000000" w:rsidRPr="00000000">
        <w:rPr>
          <w:rtl w:val="0"/>
        </w:rPr>
        <w:t xml:space="preserve">Test outputs showing:</w:t>
        <w:br w:type="textWrapping"/>
      </w:r>
    </w:p>
    <w:p w:rsidR="00000000" w:rsidDel="00000000" w:rsidP="00000000" w:rsidRDefault="00000000" w:rsidRPr="00000000" w14:paraId="000000A9">
      <w:pPr>
        <w:numPr>
          <w:ilvl w:val="1"/>
          <w:numId w:val="3"/>
        </w:numPr>
        <w:spacing w:after="0" w:afterAutospacing="0" w:before="0" w:beforeAutospacing="0" w:lineRule="auto"/>
        <w:ind w:left="1440" w:hanging="360"/>
      </w:pPr>
      <w:r w:rsidDel="00000000" w:rsidR="00000000" w:rsidRPr="00000000">
        <w:rPr>
          <w:rtl w:val="0"/>
        </w:rPr>
        <w:t xml:space="preserve">Bounding boxes around detected faces</w:t>
        <w:br w:type="textWrapping"/>
      </w:r>
    </w:p>
    <w:p w:rsidR="00000000" w:rsidDel="00000000" w:rsidP="00000000" w:rsidRDefault="00000000" w:rsidRPr="00000000" w14:paraId="000000AA">
      <w:pPr>
        <w:numPr>
          <w:ilvl w:val="1"/>
          <w:numId w:val="3"/>
        </w:numPr>
        <w:spacing w:after="0" w:afterAutospacing="0" w:before="0" w:beforeAutospacing="0" w:lineRule="auto"/>
        <w:ind w:left="1440" w:hanging="360"/>
      </w:pPr>
      <w:r w:rsidDel="00000000" w:rsidR="00000000" w:rsidRPr="00000000">
        <w:rPr>
          <w:rtl w:val="0"/>
        </w:rPr>
        <w:t xml:space="preserve">Predicted skin type with confidence percentages</w:t>
        <w:br w:type="textWrapping"/>
      </w:r>
    </w:p>
    <w:p w:rsidR="00000000" w:rsidDel="00000000" w:rsidP="00000000" w:rsidRDefault="00000000" w:rsidRPr="00000000" w14:paraId="000000AB">
      <w:pPr>
        <w:numPr>
          <w:ilvl w:val="1"/>
          <w:numId w:val="3"/>
        </w:numPr>
        <w:spacing w:after="240" w:before="0" w:beforeAutospacing="0" w:lineRule="auto"/>
        <w:ind w:left="1440" w:hanging="360"/>
      </w:pPr>
      <w:r w:rsidDel="00000000" w:rsidR="00000000" w:rsidRPr="00000000">
        <w:rPr>
          <w:rtl w:val="0"/>
        </w:rPr>
        <w:t xml:space="preserve">Estimated age</w:t>
        <w:br w:type="textWrapping"/>
      </w:r>
    </w:p>
    <w:p w:rsidR="00000000" w:rsidDel="00000000" w:rsidP="00000000" w:rsidRDefault="00000000" w:rsidRPr="00000000" w14:paraId="000000AC">
      <w:pPr>
        <w:ind w:left="0" w:firstLine="0"/>
        <w:rPr>
          <w:b w:val="1"/>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Sample Output</w:t>
      </w:r>
    </w:p>
    <w:p w:rsidR="00000000" w:rsidDel="00000000" w:rsidP="00000000" w:rsidRDefault="00000000" w:rsidRPr="00000000" w14:paraId="000000AF">
      <w:pPr>
        <w:rPr/>
      </w:pPr>
      <w:r w:rsidDel="00000000" w:rsidR="00000000" w:rsidRPr="00000000">
        <w:rPr/>
        <w:drawing>
          <wp:inline distB="114300" distT="114300" distL="114300" distR="114300">
            <wp:extent cx="5486400" cy="3302000"/>
            <wp:effectExtent b="0" l="0" r="0" t="0"/>
            <wp:docPr id="212426077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486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486400" cy="2768600"/>
            <wp:effectExtent b="0" l="0" r="0" t="0"/>
            <wp:docPr id="212426077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864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Evaluation</w:t>
      </w:r>
    </w:p>
    <w:p w:rsidR="00000000" w:rsidDel="00000000" w:rsidP="00000000" w:rsidRDefault="00000000" w:rsidRPr="00000000" w14:paraId="000000B2">
      <w:pPr>
        <w:numPr>
          <w:ilvl w:val="0"/>
          <w:numId w:val="20"/>
        </w:numPr>
        <w:ind w:left="720" w:hanging="360"/>
      </w:pPr>
      <w:r w:rsidDel="00000000" w:rsidR="00000000" w:rsidRPr="00000000">
        <w:rPr>
          <w:b w:val="1"/>
          <w:rtl w:val="0"/>
        </w:rPr>
        <w:t xml:space="preserve">Face Detection Accuracy:</w:t>
      </w:r>
      <w:r w:rsidDel="00000000" w:rsidR="00000000" w:rsidRPr="00000000">
        <w:rPr>
          <w:rtl w:val="0"/>
        </w:rPr>
        <w:t xml:space="preserve"> Verified on multiple images; faces are correctly detected under various conditions.</w:t>
      </w:r>
    </w:p>
    <w:p w:rsidR="00000000" w:rsidDel="00000000" w:rsidP="00000000" w:rsidRDefault="00000000" w:rsidRPr="00000000" w14:paraId="000000B3">
      <w:pPr>
        <w:numPr>
          <w:ilvl w:val="0"/>
          <w:numId w:val="20"/>
        </w:numPr>
        <w:ind w:left="720" w:hanging="360"/>
      </w:pPr>
      <w:r w:rsidDel="00000000" w:rsidR="00000000" w:rsidRPr="00000000">
        <w:rPr>
          <w:b w:val="1"/>
          <w:rtl w:val="0"/>
        </w:rPr>
        <w:t xml:space="preserve">Skin Type Prediction:</w:t>
      </w:r>
      <w:r w:rsidDel="00000000" w:rsidR="00000000" w:rsidRPr="00000000">
        <w:rPr>
          <w:rtl w:val="0"/>
        </w:rPr>
        <w:t xml:space="preserve"> DenseNet121 model accurately predicts skin type; confidence percentages indicate reliability.</w:t>
      </w:r>
    </w:p>
    <w:p w:rsidR="00000000" w:rsidDel="00000000" w:rsidP="00000000" w:rsidRDefault="00000000" w:rsidRPr="00000000" w14:paraId="000000B4">
      <w:pPr>
        <w:numPr>
          <w:ilvl w:val="0"/>
          <w:numId w:val="20"/>
        </w:numPr>
        <w:ind w:left="720" w:hanging="360"/>
      </w:pPr>
      <w:r w:rsidDel="00000000" w:rsidR="00000000" w:rsidRPr="00000000">
        <w:rPr>
          <w:b w:val="1"/>
          <w:rtl w:val="0"/>
        </w:rPr>
        <w:t xml:space="preserve">Age Estimation:</w:t>
      </w:r>
      <w:r w:rsidDel="00000000" w:rsidR="00000000" w:rsidRPr="00000000">
        <w:rPr>
          <w:rtl w:val="0"/>
        </w:rPr>
        <w:t xml:space="preserve"> Estimated ages are reasonable based on skin type, providing meaningful ranges for demonstration.</w:t>
      </w:r>
    </w:p>
    <w:p w:rsidR="00000000" w:rsidDel="00000000" w:rsidP="00000000" w:rsidRDefault="00000000" w:rsidRPr="00000000" w14:paraId="000000B5">
      <w:pPr>
        <w:numPr>
          <w:ilvl w:val="0"/>
          <w:numId w:val="20"/>
        </w:numPr>
        <w:ind w:left="720" w:hanging="360"/>
      </w:pPr>
      <w:r w:rsidDel="00000000" w:rsidR="00000000" w:rsidRPr="00000000">
        <w:rPr>
          <w:b w:val="1"/>
          <w:rtl w:val="0"/>
        </w:rPr>
        <w:t xml:space="preserve">Pipeline Robustness:</w:t>
      </w:r>
      <w:r w:rsidDel="00000000" w:rsidR="00000000" w:rsidRPr="00000000">
        <w:rPr>
          <w:rtl w:val="0"/>
        </w:rPr>
        <w:t xml:space="preserve"> Handles multiple faces, integrates skin type classification and age estimation, and is ready for integration with frontend applications.</w:t>
      </w:r>
    </w:p>
    <w:p w:rsidR="00000000" w:rsidDel="00000000" w:rsidP="00000000" w:rsidRDefault="00000000" w:rsidRPr="00000000" w14:paraId="000000B6">
      <w:pPr>
        <w:rPr>
          <w:b w:val="1"/>
        </w:rPr>
      </w:pPr>
      <w:r w:rsidDel="00000000" w:rsidR="00000000" w:rsidRPr="00000000">
        <w:rPr>
          <w:b w:val="1"/>
          <w:rtl w:val="0"/>
        </w:rPr>
        <w:t xml:space="preserve">Conclusion</w:t>
      </w:r>
    </w:p>
    <w:p w:rsidR="00000000" w:rsidDel="00000000" w:rsidP="00000000" w:rsidRDefault="00000000" w:rsidRPr="00000000" w14:paraId="000000B7">
      <w:pPr>
        <w:rPr/>
      </w:pPr>
      <w:r w:rsidDel="00000000" w:rsidR="00000000" w:rsidRPr="00000000">
        <w:rPr>
          <w:rtl w:val="0"/>
        </w:rPr>
        <w:t xml:space="preserve">The </w:t>
      </w:r>
      <w:r w:rsidDel="00000000" w:rsidR="00000000" w:rsidRPr="00000000">
        <w:rPr>
          <w:b w:val="1"/>
          <w:rtl w:val="0"/>
        </w:rPr>
        <w:t xml:space="preserve">Face Detection and Prediction Pipeline</w:t>
      </w:r>
      <w:r w:rsidDel="00000000" w:rsidR="00000000" w:rsidRPr="00000000">
        <w:rPr>
          <w:rtl w:val="0"/>
        </w:rPr>
        <w:t xml:space="preserve"> successfully integrates </w:t>
      </w:r>
      <w:r w:rsidDel="00000000" w:rsidR="00000000" w:rsidRPr="00000000">
        <w:rPr>
          <w:b w:val="1"/>
          <w:rtl w:val="0"/>
        </w:rPr>
        <w:t xml:space="preserve">OpenCV Haar Cascade</w:t>
      </w:r>
      <w:r w:rsidDel="00000000" w:rsidR="00000000" w:rsidRPr="00000000">
        <w:rPr>
          <w:rtl w:val="0"/>
        </w:rPr>
        <w:t xml:space="preserve">, </w:t>
      </w:r>
      <w:r w:rsidDel="00000000" w:rsidR="00000000" w:rsidRPr="00000000">
        <w:rPr>
          <w:b w:val="1"/>
          <w:rtl w:val="0"/>
        </w:rPr>
        <w:t xml:space="preserve">DenseNet skin type classification</w:t>
      </w:r>
      <w:r w:rsidDel="00000000" w:rsidR="00000000" w:rsidRPr="00000000">
        <w:rPr>
          <w:rtl w:val="0"/>
        </w:rPr>
        <w:t xml:space="preserve">, and </w:t>
      </w:r>
      <w:r w:rsidDel="00000000" w:rsidR="00000000" w:rsidRPr="00000000">
        <w:rPr>
          <w:b w:val="1"/>
          <w:rtl w:val="0"/>
        </w:rPr>
        <w:t xml:space="preserve">DNN age prediction</w:t>
      </w:r>
      <w:r w:rsidDel="00000000" w:rsidR="00000000" w:rsidRPr="00000000">
        <w:rPr>
          <w:rtl w:val="0"/>
        </w:rPr>
        <w:t xml:space="preserve"> to provide accurate and visually clear outputs.</w:t>
      </w:r>
    </w:p>
    <w:p w:rsidR="00000000" w:rsidDel="00000000" w:rsidP="00000000" w:rsidRDefault="00000000" w:rsidRPr="00000000" w14:paraId="000000B8">
      <w:pPr>
        <w:numPr>
          <w:ilvl w:val="0"/>
          <w:numId w:val="21"/>
        </w:numPr>
        <w:ind w:left="720" w:hanging="360"/>
        <w:rPr/>
      </w:pPr>
      <w:r w:rsidDel="00000000" w:rsidR="00000000" w:rsidRPr="00000000">
        <w:rPr>
          <w:rtl w:val="0"/>
        </w:rPr>
        <w:t xml:space="preserve">The system can </w:t>
      </w:r>
      <w:r w:rsidDel="00000000" w:rsidR="00000000" w:rsidRPr="00000000">
        <w:rPr>
          <w:b w:val="1"/>
          <w:rtl w:val="0"/>
        </w:rPr>
        <w:t xml:space="preserve">detect faces reliably</w:t>
      </w:r>
      <w:r w:rsidDel="00000000" w:rsidR="00000000" w:rsidRPr="00000000">
        <w:rPr>
          <w:rtl w:val="0"/>
        </w:rPr>
        <w:t xml:space="preserve"> under different orientations and lighting conditions.</w:t>
      </w:r>
    </w:p>
    <w:p w:rsidR="00000000" w:rsidDel="00000000" w:rsidP="00000000" w:rsidRDefault="00000000" w:rsidRPr="00000000" w14:paraId="000000B9">
      <w:pPr>
        <w:numPr>
          <w:ilvl w:val="0"/>
          <w:numId w:val="21"/>
        </w:numPr>
        <w:ind w:left="720" w:hanging="360"/>
        <w:rPr/>
      </w:pPr>
      <w:r w:rsidDel="00000000" w:rsidR="00000000" w:rsidRPr="00000000">
        <w:rPr>
          <w:b w:val="1"/>
          <w:rtl w:val="0"/>
        </w:rPr>
        <w:t xml:space="preserve">Cropped face regions</w:t>
      </w:r>
      <w:r w:rsidDel="00000000" w:rsidR="00000000" w:rsidRPr="00000000">
        <w:rPr>
          <w:rtl w:val="0"/>
        </w:rPr>
        <w:t xml:space="preserve"> allow the model to make precise predictions of skin conditions with percentage confidence.</w:t>
      </w:r>
    </w:p>
    <w:p w:rsidR="00000000" w:rsidDel="00000000" w:rsidP="00000000" w:rsidRDefault="00000000" w:rsidRPr="00000000" w14:paraId="000000BA">
      <w:pPr>
        <w:numPr>
          <w:ilvl w:val="0"/>
          <w:numId w:val="21"/>
        </w:numPr>
        <w:ind w:left="720" w:hanging="360"/>
        <w:rPr/>
      </w:pPr>
      <w:r w:rsidDel="00000000" w:rsidR="00000000" w:rsidRPr="00000000">
        <w:rPr>
          <w:rtl w:val="0"/>
        </w:rPr>
        <w:t xml:space="preserve">Age predictions are overlaid along with skin type in </w:t>
      </w:r>
      <w:r w:rsidDel="00000000" w:rsidR="00000000" w:rsidRPr="00000000">
        <w:rPr>
          <w:b w:val="1"/>
          <w:rtl w:val="0"/>
        </w:rPr>
        <w:t xml:space="preserve">centered labels</w:t>
      </w:r>
      <w:r w:rsidDel="00000000" w:rsidR="00000000" w:rsidRPr="00000000">
        <w:rPr>
          <w:rtl w:val="0"/>
        </w:rPr>
        <w:t xml:space="preserve"> for clarity.</w:t>
      </w:r>
    </w:p>
    <w:p w:rsidR="00000000" w:rsidDel="00000000" w:rsidP="00000000" w:rsidRDefault="00000000" w:rsidRPr="00000000" w14:paraId="000000BB">
      <w:pPr>
        <w:numPr>
          <w:ilvl w:val="0"/>
          <w:numId w:val="21"/>
        </w:numPr>
        <w:ind w:left="720" w:hanging="360"/>
        <w:rPr/>
      </w:pPr>
      <w:r w:rsidDel="00000000" w:rsidR="00000000" w:rsidRPr="00000000">
        <w:rPr>
          <w:rtl w:val="0"/>
        </w:rPr>
        <w:t xml:space="preserve">The pipeline is </w:t>
      </w:r>
      <w:r w:rsidDel="00000000" w:rsidR="00000000" w:rsidRPr="00000000">
        <w:rPr>
          <w:b w:val="1"/>
          <w:rtl w:val="0"/>
        </w:rPr>
        <w:t xml:space="preserve">robust and ready for further integration</w:t>
      </w:r>
      <w:r w:rsidDel="00000000" w:rsidR="00000000" w:rsidRPr="00000000">
        <w:rPr>
          <w:rtl w:val="0"/>
        </w:rPr>
        <w:t xml:space="preserve"> into frontend applications or larger computer vision systems.</w:t>
      </w:r>
    </w:p>
    <w:p w:rsidR="00000000" w:rsidDel="00000000" w:rsidP="00000000" w:rsidRDefault="00000000" w:rsidRPr="00000000" w14:paraId="000000BC">
      <w:pPr>
        <w:pStyle w:val="Heading2"/>
        <w:rPr>
          <w:rFonts w:ascii="Cambria" w:cs="Cambria" w:eastAsia="Cambria" w:hAnsi="Cambria"/>
          <w:color w:val="000000"/>
          <w:sz w:val="34"/>
          <w:szCs w:val="34"/>
        </w:rPr>
      </w:pPr>
      <w:bookmarkStart w:colFirst="0" w:colLast="0" w:name="_heading=h.w30k1qe8ycf0" w:id="9"/>
      <w:bookmarkEnd w:id="9"/>
      <w:r w:rsidDel="00000000" w:rsidR="00000000" w:rsidRPr="00000000">
        <w:rPr>
          <w:rtl w:val="0"/>
        </w:rPr>
        <w:t xml:space="preserve">Milestone 3: Frontend and Backend Integration (Weeks 5–6)</w:t>
      </w:r>
      <w:r w:rsidDel="00000000" w:rsidR="00000000" w:rsidRPr="00000000">
        <w:rPr>
          <w:rtl w:val="0"/>
        </w:rPr>
      </w:r>
    </w:p>
    <w:p w:rsidR="00000000" w:rsidDel="00000000" w:rsidP="00000000" w:rsidRDefault="00000000" w:rsidRPr="00000000" w14:paraId="000000BD">
      <w:pPr>
        <w:pStyle w:val="Heading2"/>
        <w:keepNext w:val="0"/>
        <w:keepLines w:val="0"/>
        <w:spacing w:after="80" w:before="360" w:lineRule="auto"/>
        <w:rPr>
          <w:rFonts w:ascii="Cambria" w:cs="Cambria" w:eastAsia="Cambria" w:hAnsi="Cambria"/>
          <w:color w:val="000000"/>
          <w:sz w:val="22"/>
          <w:szCs w:val="22"/>
          <w:u w:val="single"/>
        </w:rPr>
      </w:pPr>
      <w:bookmarkStart w:colFirst="0" w:colLast="0" w:name="_heading=h.m6k3s9f3jn2g" w:id="10"/>
      <w:bookmarkEnd w:id="10"/>
      <w:r w:rsidDel="00000000" w:rsidR="00000000" w:rsidRPr="00000000">
        <w:rPr>
          <w:rFonts w:ascii="Cambria" w:cs="Cambria" w:eastAsia="Cambria" w:hAnsi="Cambria"/>
          <w:color w:val="000000"/>
          <w:sz w:val="22"/>
          <w:szCs w:val="22"/>
          <w:u w:val="single"/>
          <w:rtl w:val="0"/>
        </w:rPr>
        <w:t xml:space="preserve">Module 5: Web UI for Image Upload and Visualization</w:t>
      </w:r>
    </w:p>
    <w:p w:rsidR="00000000" w:rsidDel="00000000" w:rsidP="00000000" w:rsidRDefault="00000000" w:rsidRPr="00000000" w14:paraId="000000BE">
      <w:pPr>
        <w:pStyle w:val="Heading3"/>
        <w:keepNext w:val="0"/>
        <w:keepLines w:val="0"/>
        <w:spacing w:after="80" w:before="280" w:lineRule="auto"/>
        <w:rPr>
          <w:rFonts w:ascii="Cambria" w:cs="Cambria" w:eastAsia="Cambria" w:hAnsi="Cambria"/>
          <w:color w:val="000000"/>
        </w:rPr>
      </w:pPr>
      <w:bookmarkStart w:colFirst="0" w:colLast="0" w:name="_heading=h.nq0e8inhlkin" w:id="11"/>
      <w:bookmarkEnd w:id="11"/>
      <w:r w:rsidDel="00000000" w:rsidR="00000000" w:rsidRPr="00000000">
        <w:rPr>
          <w:rFonts w:ascii="Cambria" w:cs="Cambria" w:eastAsia="Cambria" w:hAnsi="Cambria"/>
          <w:color w:val="000000"/>
          <w:rtl w:val="0"/>
        </w:rPr>
        <w:t xml:space="preserve">Tasks Performed</w:t>
      </w:r>
    </w:p>
    <w:p w:rsidR="00000000" w:rsidDel="00000000" w:rsidP="00000000" w:rsidRDefault="00000000" w:rsidRPr="00000000" w14:paraId="000000BF">
      <w:pPr>
        <w:numPr>
          <w:ilvl w:val="0"/>
          <w:numId w:val="2"/>
        </w:numPr>
        <w:spacing w:after="0" w:afterAutospacing="0" w:before="240" w:lineRule="auto"/>
        <w:ind w:left="720" w:hanging="360"/>
      </w:pPr>
      <w:r w:rsidDel="00000000" w:rsidR="00000000" w:rsidRPr="00000000">
        <w:rPr>
          <w:b w:val="1"/>
          <w:rtl w:val="0"/>
        </w:rPr>
        <w:t xml:space="preserve">Frontend Development using Streamlit</w:t>
        <w:br w:type="textWrapping"/>
      </w:r>
    </w:p>
    <w:p w:rsidR="00000000" w:rsidDel="00000000" w:rsidP="00000000" w:rsidRDefault="00000000" w:rsidRPr="00000000" w14:paraId="000000C0">
      <w:pPr>
        <w:numPr>
          <w:ilvl w:val="1"/>
          <w:numId w:val="2"/>
        </w:numPr>
        <w:spacing w:after="0" w:afterAutospacing="0" w:before="0" w:beforeAutospacing="0" w:lineRule="auto"/>
        <w:ind w:left="1440" w:hanging="360"/>
      </w:pPr>
      <w:r w:rsidDel="00000000" w:rsidR="00000000" w:rsidRPr="00000000">
        <w:rPr>
          <w:rtl w:val="0"/>
        </w:rPr>
        <w:t xml:space="preserve">Designed a </w:t>
      </w:r>
      <w:r w:rsidDel="00000000" w:rsidR="00000000" w:rsidRPr="00000000">
        <w:rPr>
          <w:b w:val="1"/>
          <w:rtl w:val="0"/>
        </w:rPr>
        <w:t xml:space="preserve">user-friendly, interactive web interface</w:t>
      </w:r>
      <w:r w:rsidDel="00000000" w:rsidR="00000000" w:rsidRPr="00000000">
        <w:rPr>
          <w:rtl w:val="0"/>
        </w:rPr>
        <w:t xml:space="preserve"> using the Streamlit framework to allow users to upload and visualize image analysis results in real time.</w:t>
        <w:br w:type="textWrapping"/>
      </w:r>
    </w:p>
    <w:p w:rsidR="00000000" w:rsidDel="00000000" w:rsidP="00000000" w:rsidRDefault="00000000" w:rsidRPr="00000000" w14:paraId="000000C1">
      <w:pPr>
        <w:numPr>
          <w:ilvl w:val="1"/>
          <w:numId w:val="2"/>
        </w:numPr>
        <w:spacing w:after="0" w:afterAutospacing="0" w:before="0" w:beforeAutospacing="0" w:lineRule="auto"/>
        <w:ind w:left="1440" w:hanging="360"/>
      </w:pPr>
      <w:r w:rsidDel="00000000" w:rsidR="00000000" w:rsidRPr="00000000">
        <w:rPr>
          <w:rtl w:val="0"/>
        </w:rPr>
        <w:t xml:space="preserve">Configured Streamlit’s page layout using </w:t>
      </w:r>
      <w:r w:rsidDel="00000000" w:rsidR="00000000" w:rsidRPr="00000000">
        <w:rPr>
          <w:rFonts w:ascii="Roboto Mono" w:cs="Roboto Mono" w:eastAsia="Roboto Mono" w:hAnsi="Roboto Mono"/>
          <w:color w:val="188038"/>
          <w:rtl w:val="0"/>
        </w:rPr>
        <w:t xml:space="preserve">st.set_page_config()</w:t>
      </w:r>
      <w:r w:rsidDel="00000000" w:rsidR="00000000" w:rsidRPr="00000000">
        <w:rPr>
          <w:rtl w:val="0"/>
        </w:rPr>
        <w:t xml:space="preserve"> to create a </w:t>
      </w:r>
      <w:r w:rsidDel="00000000" w:rsidR="00000000" w:rsidRPr="00000000">
        <w:rPr>
          <w:b w:val="1"/>
          <w:rtl w:val="0"/>
        </w:rPr>
        <w:t xml:space="preserve">centered, responsive dashboard</w:t>
      </w:r>
      <w:r w:rsidDel="00000000" w:rsidR="00000000" w:rsidRPr="00000000">
        <w:rPr>
          <w:rtl w:val="0"/>
        </w:rPr>
        <w:t xml:space="preserve"> with appropriate titles and headings.</w:t>
        <w:br w:type="textWrapping"/>
      </w:r>
    </w:p>
    <w:p w:rsidR="00000000" w:rsidDel="00000000" w:rsidP="00000000" w:rsidRDefault="00000000" w:rsidRPr="00000000" w14:paraId="000000C2">
      <w:pPr>
        <w:numPr>
          <w:ilvl w:val="1"/>
          <w:numId w:val="2"/>
        </w:numPr>
        <w:spacing w:after="0" w:afterAutospacing="0" w:before="0" w:beforeAutospacing="0" w:lineRule="auto"/>
        <w:ind w:left="1440" w:hanging="360"/>
      </w:pPr>
      <w:r w:rsidDel="00000000" w:rsidR="00000000" w:rsidRPr="00000000">
        <w:rPr>
          <w:rtl w:val="0"/>
        </w:rPr>
        <w:t xml:space="preserve">Added clear descriptions and markdown texts to guide users through each step of the process — image upload, processing, and downloading results.</w:t>
        <w:br w:type="textWrapping"/>
      </w:r>
    </w:p>
    <w:p w:rsidR="00000000" w:rsidDel="00000000" w:rsidP="00000000" w:rsidRDefault="00000000" w:rsidRPr="00000000" w14:paraId="000000C3">
      <w:pPr>
        <w:numPr>
          <w:ilvl w:val="0"/>
          <w:numId w:val="2"/>
        </w:numPr>
        <w:spacing w:after="0" w:afterAutospacing="0" w:before="0" w:beforeAutospacing="0" w:lineRule="auto"/>
        <w:ind w:left="720" w:hanging="360"/>
      </w:pPr>
      <w:r w:rsidDel="00000000" w:rsidR="00000000" w:rsidRPr="00000000">
        <w:rPr>
          <w:b w:val="1"/>
          <w:rtl w:val="0"/>
        </w:rPr>
        <w:t xml:space="preserve">Image Upload and Preview</w:t>
        <w:br w:type="textWrapping"/>
      </w:r>
    </w:p>
    <w:p w:rsidR="00000000" w:rsidDel="00000000" w:rsidP="00000000" w:rsidRDefault="00000000" w:rsidRPr="00000000" w14:paraId="000000C4">
      <w:pPr>
        <w:numPr>
          <w:ilvl w:val="1"/>
          <w:numId w:val="2"/>
        </w:numPr>
        <w:spacing w:after="0" w:afterAutospacing="0" w:before="0" w:beforeAutospacing="0" w:lineRule="auto"/>
        <w:ind w:left="1440" w:hanging="360"/>
      </w:pPr>
      <w:r w:rsidDel="00000000" w:rsidR="00000000" w:rsidRPr="00000000">
        <w:rPr>
          <w:rtl w:val="0"/>
        </w:rPr>
        <w:t xml:space="preserve">Implemented the </w:t>
      </w:r>
      <w:r w:rsidDel="00000000" w:rsidR="00000000" w:rsidRPr="00000000">
        <w:rPr>
          <w:rFonts w:ascii="Roboto Mono" w:cs="Roboto Mono" w:eastAsia="Roboto Mono" w:hAnsi="Roboto Mono"/>
          <w:color w:val="188038"/>
          <w:rtl w:val="0"/>
        </w:rPr>
        <w:t xml:space="preserve">st.file_uploader()</w:t>
      </w:r>
      <w:r w:rsidDel="00000000" w:rsidR="00000000" w:rsidRPr="00000000">
        <w:rPr>
          <w:rtl w:val="0"/>
        </w:rPr>
        <w:t xml:space="preserve"> component to enable uploading of images in formats such as </w:t>
      </w:r>
      <w:r w:rsidDel="00000000" w:rsidR="00000000" w:rsidRPr="00000000">
        <w:rPr>
          <w:b w:val="1"/>
          <w:rtl w:val="0"/>
        </w:rPr>
        <w:t xml:space="preserve">JPG, JPEG, and PNG</w:t>
      </w:r>
      <w:r w:rsidDel="00000000" w:rsidR="00000000" w:rsidRPr="00000000">
        <w:rPr>
          <w:rtl w:val="0"/>
        </w:rPr>
        <w:t xml:space="preserve">.</w:t>
        <w:br w:type="textWrapping"/>
      </w:r>
    </w:p>
    <w:p w:rsidR="00000000" w:rsidDel="00000000" w:rsidP="00000000" w:rsidRDefault="00000000" w:rsidRPr="00000000" w14:paraId="000000C5">
      <w:pPr>
        <w:numPr>
          <w:ilvl w:val="1"/>
          <w:numId w:val="2"/>
        </w:numPr>
        <w:spacing w:after="0" w:afterAutospacing="0" w:before="0" w:beforeAutospacing="0" w:lineRule="auto"/>
        <w:ind w:left="1440" w:hanging="360"/>
      </w:pPr>
      <w:r w:rsidDel="00000000" w:rsidR="00000000" w:rsidRPr="00000000">
        <w:rPr>
          <w:rtl w:val="0"/>
        </w:rPr>
        <w:t xml:space="preserve">Once an image is uploaded, it is temporarily stored using Python’s </w:t>
      </w:r>
      <w:r w:rsidDel="00000000" w:rsidR="00000000" w:rsidRPr="00000000">
        <w:rPr>
          <w:rFonts w:ascii="Roboto Mono" w:cs="Roboto Mono" w:eastAsia="Roboto Mono" w:hAnsi="Roboto Mono"/>
          <w:color w:val="188038"/>
          <w:rtl w:val="0"/>
        </w:rPr>
        <w:t xml:space="preserve">tempfile</w:t>
      </w:r>
      <w:r w:rsidDel="00000000" w:rsidR="00000000" w:rsidRPr="00000000">
        <w:rPr>
          <w:rtl w:val="0"/>
        </w:rPr>
        <w:t xml:space="preserve"> module for backend processing.</w:t>
        <w:br w:type="textWrapping"/>
      </w:r>
    </w:p>
    <w:p w:rsidR="00000000" w:rsidDel="00000000" w:rsidP="00000000" w:rsidRDefault="00000000" w:rsidRPr="00000000" w14:paraId="000000C6">
      <w:pPr>
        <w:numPr>
          <w:ilvl w:val="1"/>
          <w:numId w:val="2"/>
        </w:numPr>
        <w:spacing w:after="0" w:afterAutospacing="0" w:before="0" w:beforeAutospacing="0" w:lineRule="auto"/>
        <w:ind w:left="1440" w:hanging="360"/>
      </w:pPr>
      <w:r w:rsidDel="00000000" w:rsidR="00000000" w:rsidRPr="00000000">
        <w:rPr>
          <w:rtl w:val="0"/>
        </w:rPr>
        <w:t xml:space="preserve">The uploaded image is previewed using Streamlit’s </w:t>
      </w:r>
      <w:r w:rsidDel="00000000" w:rsidR="00000000" w:rsidRPr="00000000">
        <w:rPr>
          <w:rFonts w:ascii="Roboto Mono" w:cs="Roboto Mono" w:eastAsia="Roboto Mono" w:hAnsi="Roboto Mono"/>
          <w:color w:val="188038"/>
          <w:rtl w:val="0"/>
        </w:rPr>
        <w:t xml:space="preserve">st.image()</w:t>
      </w:r>
      <w:r w:rsidDel="00000000" w:rsidR="00000000" w:rsidRPr="00000000">
        <w:rPr>
          <w:rtl w:val="0"/>
        </w:rPr>
        <w:t xml:space="preserve"> feature, allowing users to confirm the correct file before running the analysis.</w:t>
        <w:br w:type="textWrapping"/>
      </w:r>
    </w:p>
    <w:p w:rsidR="00000000" w:rsidDel="00000000" w:rsidP="00000000" w:rsidRDefault="00000000" w:rsidRPr="00000000" w14:paraId="000000C7">
      <w:pPr>
        <w:numPr>
          <w:ilvl w:val="0"/>
          <w:numId w:val="2"/>
        </w:numPr>
        <w:spacing w:after="0" w:afterAutospacing="0" w:before="0" w:beforeAutospacing="0" w:lineRule="auto"/>
        <w:ind w:left="720" w:hanging="360"/>
      </w:pPr>
      <w:r w:rsidDel="00000000" w:rsidR="00000000" w:rsidRPr="00000000">
        <w:rPr>
          <w:b w:val="1"/>
          <w:rtl w:val="0"/>
        </w:rPr>
        <w:t xml:space="preserve">Processing and Visualization</w:t>
        <w:br w:type="textWrapping"/>
      </w:r>
    </w:p>
    <w:p w:rsidR="00000000" w:rsidDel="00000000" w:rsidP="00000000" w:rsidRDefault="00000000" w:rsidRPr="00000000" w14:paraId="000000C8">
      <w:pPr>
        <w:numPr>
          <w:ilvl w:val="1"/>
          <w:numId w:val="2"/>
        </w:numPr>
        <w:spacing w:after="0" w:afterAutospacing="0" w:before="0" w:beforeAutospacing="0" w:lineRule="auto"/>
        <w:ind w:left="1440" w:hanging="360"/>
      </w:pPr>
      <w:r w:rsidDel="00000000" w:rsidR="00000000" w:rsidRPr="00000000">
        <w:rPr>
          <w:rtl w:val="0"/>
        </w:rPr>
        <w:t xml:space="preserve">Upon clicking “Process Image,” the frontend communicates with the </w:t>
      </w:r>
      <w:r w:rsidDel="00000000" w:rsidR="00000000" w:rsidRPr="00000000">
        <w:rPr>
          <w:b w:val="1"/>
          <w:rtl w:val="0"/>
        </w:rPr>
        <w:t xml:space="preserve">backend inference function (</w:t>
      </w:r>
      <w:r w:rsidDel="00000000" w:rsidR="00000000" w:rsidRPr="00000000">
        <w:rPr>
          <w:rFonts w:ascii="Roboto Mono" w:cs="Roboto Mono" w:eastAsia="Roboto Mono" w:hAnsi="Roboto Mono"/>
          <w:b w:val="1"/>
          <w:color w:val="188038"/>
          <w:rtl w:val="0"/>
        </w:rPr>
        <w:t xml:space="preserve">analyze_face</w:t>
      </w:r>
      <w:r w:rsidDel="00000000" w:rsidR="00000000" w:rsidRPr="00000000">
        <w:rPr>
          <w:b w:val="1"/>
          <w:rtl w:val="0"/>
        </w:rPr>
        <w:t xml:space="preserve">)</w:t>
      </w:r>
      <w:r w:rsidDel="00000000" w:rsidR="00000000" w:rsidRPr="00000000">
        <w:rPr>
          <w:rtl w:val="0"/>
        </w:rPr>
        <w:t xml:space="preserve"> to analyze the uploaded image.</w:t>
        <w:br w:type="textWrapping"/>
      </w:r>
    </w:p>
    <w:p w:rsidR="00000000" w:rsidDel="00000000" w:rsidP="00000000" w:rsidRDefault="00000000" w:rsidRPr="00000000" w14:paraId="000000C9">
      <w:pPr>
        <w:numPr>
          <w:ilvl w:val="1"/>
          <w:numId w:val="2"/>
        </w:numPr>
        <w:spacing w:after="0" w:afterAutospacing="0" w:before="0" w:beforeAutospacing="0" w:lineRule="auto"/>
        <w:ind w:left="1440" w:hanging="360"/>
      </w:pPr>
      <w:r w:rsidDel="00000000" w:rsidR="00000000" w:rsidRPr="00000000">
        <w:rPr>
          <w:rtl w:val="0"/>
        </w:rPr>
        <w:t xml:space="preserve">A loading spinner (</w:t>
      </w:r>
      <w:r w:rsidDel="00000000" w:rsidR="00000000" w:rsidRPr="00000000">
        <w:rPr>
          <w:rFonts w:ascii="Roboto Mono" w:cs="Roboto Mono" w:eastAsia="Roboto Mono" w:hAnsi="Roboto Mono"/>
          <w:color w:val="188038"/>
          <w:rtl w:val="0"/>
        </w:rPr>
        <w:t xml:space="preserve">st.spinner()</w:t>
      </w:r>
      <w:r w:rsidDel="00000000" w:rsidR="00000000" w:rsidRPr="00000000">
        <w:rPr>
          <w:rtl w:val="0"/>
        </w:rPr>
        <w:t xml:space="preserve">) is displayed to indicate progress and ensure a smooth user experience.</w:t>
        <w:br w:type="textWrapping"/>
      </w:r>
    </w:p>
    <w:p w:rsidR="00000000" w:rsidDel="00000000" w:rsidP="00000000" w:rsidRDefault="00000000" w:rsidRPr="00000000" w14:paraId="000000CA">
      <w:pPr>
        <w:numPr>
          <w:ilvl w:val="1"/>
          <w:numId w:val="2"/>
        </w:numPr>
        <w:spacing w:after="0" w:afterAutospacing="0" w:before="0" w:beforeAutospacing="0" w:lineRule="auto"/>
        <w:ind w:left="1440" w:hanging="360"/>
      </w:pPr>
      <w:r w:rsidDel="00000000" w:rsidR="00000000" w:rsidRPr="00000000">
        <w:rPr>
          <w:rtl w:val="0"/>
        </w:rPr>
        <w:t xml:space="preserve">After processing, the application displays the </w:t>
      </w:r>
      <w:r w:rsidDel="00000000" w:rsidR="00000000" w:rsidRPr="00000000">
        <w:rPr>
          <w:b w:val="1"/>
          <w:rtl w:val="0"/>
        </w:rPr>
        <w:t xml:space="preserve">annotated image</w:t>
      </w:r>
      <w:r w:rsidDel="00000000" w:rsidR="00000000" w:rsidRPr="00000000">
        <w:rPr>
          <w:rtl w:val="0"/>
        </w:rPr>
        <w:t xml:space="preserve"> with bounding boxes drawn around detected faces, along with textual details such as:</w:t>
        <w:br w:type="textWrapping"/>
      </w:r>
    </w:p>
    <w:p w:rsidR="00000000" w:rsidDel="00000000" w:rsidP="00000000" w:rsidRDefault="00000000" w:rsidRPr="00000000" w14:paraId="000000CB">
      <w:pPr>
        <w:numPr>
          <w:ilvl w:val="2"/>
          <w:numId w:val="2"/>
        </w:numPr>
        <w:spacing w:after="0" w:afterAutospacing="0" w:before="0" w:beforeAutospacing="0" w:lineRule="auto"/>
        <w:ind w:left="2160" w:hanging="360"/>
      </w:pPr>
      <w:r w:rsidDel="00000000" w:rsidR="00000000" w:rsidRPr="00000000">
        <w:rPr>
          <w:rtl w:val="0"/>
        </w:rPr>
        <w:t xml:space="preserve">Detected face count</w:t>
        <w:br w:type="textWrapping"/>
      </w:r>
    </w:p>
    <w:p w:rsidR="00000000" w:rsidDel="00000000" w:rsidP="00000000" w:rsidRDefault="00000000" w:rsidRPr="00000000" w14:paraId="000000CC">
      <w:pPr>
        <w:numPr>
          <w:ilvl w:val="2"/>
          <w:numId w:val="2"/>
        </w:numPr>
        <w:spacing w:after="0" w:afterAutospacing="0" w:before="0" w:beforeAutospacing="0" w:lineRule="auto"/>
        <w:ind w:left="2160" w:hanging="360"/>
      </w:pPr>
      <w:r w:rsidDel="00000000" w:rsidR="00000000" w:rsidRPr="00000000">
        <w:rPr>
          <w:rtl w:val="0"/>
        </w:rPr>
        <w:t xml:space="preserve">Processing latency (in seconds)</w:t>
        <w:br w:type="textWrapping"/>
      </w:r>
    </w:p>
    <w:p w:rsidR="00000000" w:rsidDel="00000000" w:rsidP="00000000" w:rsidRDefault="00000000" w:rsidRPr="00000000" w14:paraId="000000CD">
      <w:pPr>
        <w:numPr>
          <w:ilvl w:val="2"/>
          <w:numId w:val="2"/>
        </w:numPr>
        <w:spacing w:after="0" w:afterAutospacing="0" w:before="0" w:beforeAutospacing="0" w:lineRule="auto"/>
        <w:ind w:left="2160" w:hanging="360"/>
      </w:pPr>
      <w:r w:rsidDel="00000000" w:rsidR="00000000" w:rsidRPr="00000000">
        <w:rPr>
          <w:rtl w:val="0"/>
        </w:rPr>
        <w:t xml:space="preserve">Predicted skin type with confidence percentage</w:t>
        <w:br w:type="textWrapping"/>
      </w:r>
    </w:p>
    <w:p w:rsidR="00000000" w:rsidDel="00000000" w:rsidP="00000000" w:rsidRDefault="00000000" w:rsidRPr="00000000" w14:paraId="000000CE">
      <w:pPr>
        <w:numPr>
          <w:ilvl w:val="2"/>
          <w:numId w:val="2"/>
        </w:numPr>
        <w:spacing w:after="0" w:afterAutospacing="0" w:before="0" w:beforeAutospacing="0" w:lineRule="auto"/>
        <w:ind w:left="2160" w:hanging="360"/>
      </w:pPr>
      <w:r w:rsidDel="00000000" w:rsidR="00000000" w:rsidRPr="00000000">
        <w:rPr>
          <w:rtl w:val="0"/>
        </w:rPr>
        <w:t xml:space="preserve">Estimated age for each detected face</w:t>
        <w:br w:type="textWrapping"/>
      </w:r>
    </w:p>
    <w:p w:rsidR="00000000" w:rsidDel="00000000" w:rsidP="00000000" w:rsidRDefault="00000000" w:rsidRPr="00000000" w14:paraId="000000CF">
      <w:pPr>
        <w:numPr>
          <w:ilvl w:val="2"/>
          <w:numId w:val="2"/>
        </w:numPr>
        <w:spacing w:after="0" w:afterAutospacing="0" w:before="0" w:beforeAutospacing="0" w:lineRule="auto"/>
        <w:ind w:left="2160" w:hanging="360"/>
      </w:pPr>
      <w:r w:rsidDel="00000000" w:rsidR="00000000" w:rsidRPr="00000000">
        <w:rPr>
          <w:rtl w:val="0"/>
        </w:rPr>
        <w:t xml:space="preserve">Image width and height information</w:t>
        <w:br w:type="textWrapping"/>
      </w:r>
    </w:p>
    <w:p w:rsidR="00000000" w:rsidDel="00000000" w:rsidP="00000000" w:rsidRDefault="00000000" w:rsidRPr="00000000" w14:paraId="000000D0">
      <w:pPr>
        <w:numPr>
          <w:ilvl w:val="0"/>
          <w:numId w:val="2"/>
        </w:numPr>
        <w:spacing w:after="0" w:afterAutospacing="0" w:before="0" w:beforeAutospacing="0" w:lineRule="auto"/>
        <w:ind w:left="720" w:hanging="360"/>
      </w:pPr>
      <w:r w:rsidDel="00000000" w:rsidR="00000000" w:rsidRPr="00000000">
        <w:rPr>
          <w:b w:val="1"/>
          <w:rtl w:val="0"/>
        </w:rPr>
        <w:t xml:space="preserve">Downloadable Outputs</w:t>
        <w:br w:type="textWrapping"/>
      </w:r>
    </w:p>
    <w:p w:rsidR="00000000" w:rsidDel="00000000" w:rsidP="00000000" w:rsidRDefault="00000000" w:rsidRPr="00000000" w14:paraId="000000D1">
      <w:pPr>
        <w:numPr>
          <w:ilvl w:val="1"/>
          <w:numId w:val="2"/>
        </w:numPr>
        <w:spacing w:after="0" w:afterAutospacing="0" w:before="0" w:beforeAutospacing="0" w:lineRule="auto"/>
        <w:ind w:left="1440" w:hanging="360"/>
      </w:pPr>
      <w:r w:rsidDel="00000000" w:rsidR="00000000" w:rsidRPr="00000000">
        <w:rPr>
          <w:rtl w:val="0"/>
        </w:rPr>
        <w:t xml:space="preserve">Integrated two download options for user convenience:</w:t>
        <w:br w:type="textWrapping"/>
      </w:r>
    </w:p>
    <w:p w:rsidR="00000000" w:rsidDel="00000000" w:rsidP="00000000" w:rsidRDefault="00000000" w:rsidRPr="00000000" w14:paraId="000000D2">
      <w:pPr>
        <w:numPr>
          <w:ilvl w:val="2"/>
          <w:numId w:val="2"/>
        </w:numPr>
        <w:spacing w:after="0" w:afterAutospacing="0" w:before="0" w:beforeAutospacing="0" w:lineRule="auto"/>
        <w:ind w:left="2160" w:hanging="360"/>
      </w:pPr>
      <w:r w:rsidDel="00000000" w:rsidR="00000000" w:rsidRPr="00000000">
        <w:rPr>
          <w:b w:val="1"/>
          <w:rtl w:val="0"/>
        </w:rPr>
        <w:t xml:space="preserve">CSV Download:</w:t>
      </w:r>
      <w:r w:rsidDel="00000000" w:rsidR="00000000" w:rsidRPr="00000000">
        <w:rPr>
          <w:rtl w:val="0"/>
        </w:rPr>
        <w:t xml:space="preserve"> Converts the analysis results (Pandas DataFrame) into a downloadable CSV file containing details of all detected faces.</w:t>
        <w:br w:type="textWrapping"/>
      </w:r>
    </w:p>
    <w:p w:rsidR="00000000" w:rsidDel="00000000" w:rsidP="00000000" w:rsidRDefault="00000000" w:rsidRPr="00000000" w14:paraId="000000D3">
      <w:pPr>
        <w:numPr>
          <w:ilvl w:val="2"/>
          <w:numId w:val="2"/>
        </w:numPr>
        <w:spacing w:after="0" w:afterAutospacing="0" w:before="0" w:beforeAutospacing="0" w:lineRule="auto"/>
        <w:ind w:left="2160" w:hanging="360"/>
      </w:pPr>
      <w:r w:rsidDel="00000000" w:rsidR="00000000" w:rsidRPr="00000000">
        <w:rPr>
          <w:b w:val="1"/>
          <w:rtl w:val="0"/>
        </w:rPr>
        <w:t xml:space="preserve">Image Download:</w:t>
      </w:r>
      <w:r w:rsidDel="00000000" w:rsidR="00000000" w:rsidRPr="00000000">
        <w:rPr>
          <w:rtl w:val="0"/>
        </w:rPr>
        <w:t xml:space="preserve"> Allows users to download the annotated image in their preferred format (JPG, JPEG, or PNG).</w:t>
        <w:br w:type="textWrapping"/>
      </w:r>
    </w:p>
    <w:p w:rsidR="00000000" w:rsidDel="00000000" w:rsidP="00000000" w:rsidRDefault="00000000" w:rsidRPr="00000000" w14:paraId="000000D4">
      <w:pPr>
        <w:numPr>
          <w:ilvl w:val="1"/>
          <w:numId w:val="2"/>
        </w:numPr>
        <w:spacing w:after="0" w:afterAutospacing="0" w:before="0" w:beforeAutospacing="0" w:lineRule="auto"/>
        <w:ind w:left="1440" w:hanging="360"/>
      </w:pPr>
      <w:r w:rsidDel="00000000" w:rsidR="00000000" w:rsidRPr="00000000">
        <w:rPr>
          <w:rtl w:val="0"/>
        </w:rPr>
        <w:t xml:space="preserve">Image data is converted to the selected format using the </w:t>
      </w:r>
      <w:r w:rsidDel="00000000" w:rsidR="00000000" w:rsidRPr="00000000">
        <w:rPr>
          <w:b w:val="1"/>
          <w:rtl w:val="0"/>
        </w:rPr>
        <w:t xml:space="preserve">PIL library</w:t>
      </w:r>
      <w:r w:rsidDel="00000000" w:rsidR="00000000" w:rsidRPr="00000000">
        <w:rPr>
          <w:rtl w:val="0"/>
        </w:rPr>
        <w:t xml:space="preserve">, ensuring compatibility with various systems.</w:t>
        <w:br w:type="textWrapping"/>
      </w:r>
    </w:p>
    <w:p w:rsidR="00000000" w:rsidDel="00000000" w:rsidP="00000000" w:rsidRDefault="00000000" w:rsidRPr="00000000" w14:paraId="000000D5">
      <w:pPr>
        <w:numPr>
          <w:ilvl w:val="0"/>
          <w:numId w:val="2"/>
        </w:numPr>
        <w:spacing w:after="0" w:afterAutospacing="0" w:before="0" w:beforeAutospacing="0" w:lineRule="auto"/>
        <w:ind w:left="720" w:hanging="360"/>
      </w:pPr>
      <w:r w:rsidDel="00000000" w:rsidR="00000000" w:rsidRPr="00000000">
        <w:rPr>
          <w:b w:val="1"/>
          <w:rtl w:val="0"/>
        </w:rPr>
        <w:t xml:space="preserve">User Interface Responsiveness</w:t>
        <w:br w:type="textWrapping"/>
      </w:r>
    </w:p>
    <w:p w:rsidR="00000000" w:rsidDel="00000000" w:rsidP="00000000" w:rsidRDefault="00000000" w:rsidRPr="00000000" w14:paraId="000000D6">
      <w:pPr>
        <w:numPr>
          <w:ilvl w:val="1"/>
          <w:numId w:val="2"/>
        </w:numPr>
        <w:spacing w:after="0" w:afterAutospacing="0" w:before="0" w:beforeAutospacing="0" w:lineRule="auto"/>
        <w:ind w:left="1440" w:hanging="360"/>
      </w:pPr>
      <w:r w:rsidDel="00000000" w:rsidR="00000000" w:rsidRPr="00000000">
        <w:rPr>
          <w:rtl w:val="0"/>
        </w:rPr>
        <w:t xml:space="preserve">Ensured </w:t>
      </w:r>
      <w:r w:rsidDel="00000000" w:rsidR="00000000" w:rsidRPr="00000000">
        <w:rPr>
          <w:b w:val="1"/>
          <w:rtl w:val="0"/>
        </w:rPr>
        <w:t xml:space="preserve">lag-free rendering</w:t>
      </w:r>
      <w:r w:rsidDel="00000000" w:rsidR="00000000" w:rsidRPr="00000000">
        <w:rPr>
          <w:rtl w:val="0"/>
        </w:rPr>
        <w:t xml:space="preserve"> and fast response time by optimizing backend calls and limiting per-image latency to ≤ 5 seconds.</w:t>
        <w:br w:type="textWrapping"/>
      </w:r>
    </w:p>
    <w:p w:rsidR="00000000" w:rsidDel="00000000" w:rsidP="00000000" w:rsidRDefault="00000000" w:rsidRPr="00000000" w14:paraId="000000D7">
      <w:pPr>
        <w:numPr>
          <w:ilvl w:val="1"/>
          <w:numId w:val="2"/>
        </w:numPr>
        <w:spacing w:after="0" w:afterAutospacing="0" w:before="0" w:beforeAutospacing="0" w:lineRule="auto"/>
        <w:ind w:left="1440" w:hanging="360"/>
      </w:pPr>
      <w:r w:rsidDel="00000000" w:rsidR="00000000" w:rsidRPr="00000000">
        <w:rPr>
          <w:rtl w:val="0"/>
        </w:rPr>
        <w:t xml:space="preserve">Added </w:t>
      </w:r>
      <w:r w:rsidDel="00000000" w:rsidR="00000000" w:rsidRPr="00000000">
        <w:rPr>
          <w:b w:val="1"/>
          <w:rtl w:val="0"/>
        </w:rPr>
        <w:t xml:space="preserve">error and warning messages</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st.error()</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st.warning()</w:t>
      </w:r>
      <w:r w:rsidDel="00000000" w:rsidR="00000000" w:rsidRPr="00000000">
        <w:rPr>
          <w:rtl w:val="0"/>
        </w:rPr>
        <w:t xml:space="preserve"> to handle invalid uploads or undetected faces gracefully.</w:t>
        <w:br w:type="textWrapping"/>
      </w:r>
    </w:p>
    <w:p w:rsidR="00000000" w:rsidDel="00000000" w:rsidP="00000000" w:rsidRDefault="00000000" w:rsidRPr="00000000" w14:paraId="000000D8">
      <w:pPr>
        <w:numPr>
          <w:ilvl w:val="1"/>
          <w:numId w:val="2"/>
        </w:numPr>
        <w:spacing w:after="240" w:before="0" w:beforeAutospacing="0" w:lineRule="auto"/>
        <w:ind w:left="1440" w:hanging="360"/>
      </w:pPr>
      <w:r w:rsidDel="00000000" w:rsidR="00000000" w:rsidRPr="00000000">
        <w:rPr>
          <w:rtl w:val="0"/>
        </w:rPr>
        <w:t xml:space="preserve">The layout automatically adjusts to different screen sizes, ensuring consistent viewing across desktop and web environments.</w:t>
        <w:br w:type="textWrapping"/>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keepNext w:val="0"/>
        <w:keepLines w:val="0"/>
        <w:spacing w:after="80" w:before="280" w:lineRule="auto"/>
        <w:rPr>
          <w:rFonts w:ascii="Cambria" w:cs="Cambria" w:eastAsia="Cambria" w:hAnsi="Cambria"/>
          <w:color w:val="000000"/>
          <w:sz w:val="26"/>
          <w:szCs w:val="26"/>
        </w:rPr>
      </w:pPr>
      <w:bookmarkStart w:colFirst="0" w:colLast="0" w:name="_heading=h.vjxfgovr7d4j" w:id="12"/>
      <w:bookmarkEnd w:id="12"/>
      <w:r w:rsidDel="00000000" w:rsidR="00000000" w:rsidRPr="00000000">
        <w:rPr>
          <w:rFonts w:ascii="Cambria" w:cs="Cambria" w:eastAsia="Cambria" w:hAnsi="Cambria"/>
          <w:color w:val="000000"/>
          <w:sz w:val="26"/>
          <w:szCs w:val="26"/>
          <w:rtl w:val="0"/>
        </w:rPr>
        <w:t xml:space="preserve">Deliverables</w:t>
      </w:r>
    </w:p>
    <w:p w:rsidR="00000000" w:rsidDel="00000000" w:rsidP="00000000" w:rsidRDefault="00000000" w:rsidRPr="00000000" w14:paraId="000000DB">
      <w:pPr>
        <w:numPr>
          <w:ilvl w:val="0"/>
          <w:numId w:val="4"/>
        </w:numPr>
        <w:spacing w:after="0" w:afterAutospacing="0" w:before="240" w:lineRule="auto"/>
        <w:ind w:left="720" w:hanging="360"/>
      </w:pPr>
      <w:r w:rsidDel="00000000" w:rsidR="00000000" w:rsidRPr="00000000">
        <w:rPr>
          <w:b w:val="1"/>
          <w:rtl w:val="0"/>
        </w:rPr>
        <w:t xml:space="preserve">Frontend Script: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app.py</w:t>
        <w:br w:type="textWrapping"/>
      </w:r>
    </w:p>
    <w:p w:rsidR="00000000" w:rsidDel="00000000" w:rsidP="00000000" w:rsidRDefault="00000000" w:rsidRPr="00000000" w14:paraId="000000DC">
      <w:pPr>
        <w:numPr>
          <w:ilvl w:val="0"/>
          <w:numId w:val="4"/>
        </w:numPr>
        <w:spacing w:after="0" w:afterAutospacing="0" w:before="0" w:beforeAutospacing="0" w:lineRule="auto"/>
        <w:ind w:left="720" w:hanging="360"/>
      </w:pPr>
      <w:r w:rsidDel="00000000" w:rsidR="00000000" w:rsidRPr="00000000">
        <w:rPr>
          <w:b w:val="1"/>
          <w:rtl w:val="0"/>
        </w:rPr>
        <w:t xml:space="preserve">Features Implemented:</w:t>
        <w:br w:type="textWrapping"/>
      </w:r>
    </w:p>
    <w:p w:rsidR="00000000" w:rsidDel="00000000" w:rsidP="00000000" w:rsidRDefault="00000000" w:rsidRPr="00000000" w14:paraId="000000DD">
      <w:pPr>
        <w:numPr>
          <w:ilvl w:val="1"/>
          <w:numId w:val="4"/>
        </w:numPr>
        <w:spacing w:after="0" w:afterAutospacing="0" w:before="0" w:beforeAutospacing="0" w:lineRule="auto"/>
        <w:ind w:left="1440" w:hanging="360"/>
      </w:pPr>
      <w:r w:rsidDel="00000000" w:rsidR="00000000" w:rsidRPr="00000000">
        <w:rPr>
          <w:rtl w:val="0"/>
        </w:rPr>
        <w:t xml:space="preserve">Image upload and real-time preview</w:t>
        <w:br w:type="textWrapping"/>
      </w:r>
    </w:p>
    <w:p w:rsidR="00000000" w:rsidDel="00000000" w:rsidP="00000000" w:rsidRDefault="00000000" w:rsidRPr="00000000" w14:paraId="000000DE">
      <w:pPr>
        <w:numPr>
          <w:ilvl w:val="1"/>
          <w:numId w:val="4"/>
        </w:numPr>
        <w:spacing w:after="0" w:afterAutospacing="0" w:before="0" w:beforeAutospacing="0" w:lineRule="auto"/>
        <w:ind w:left="1440" w:hanging="360"/>
      </w:pPr>
      <w:r w:rsidDel="00000000" w:rsidR="00000000" w:rsidRPr="00000000">
        <w:rPr>
          <w:rtl w:val="0"/>
        </w:rPr>
        <w:t xml:space="preserve">Backend integration for face detection and prediction display</w:t>
        <w:br w:type="textWrapping"/>
      </w:r>
    </w:p>
    <w:p w:rsidR="00000000" w:rsidDel="00000000" w:rsidP="00000000" w:rsidRDefault="00000000" w:rsidRPr="00000000" w14:paraId="000000DF">
      <w:pPr>
        <w:numPr>
          <w:ilvl w:val="1"/>
          <w:numId w:val="4"/>
        </w:numPr>
        <w:spacing w:after="0" w:afterAutospacing="0" w:before="0" w:beforeAutospacing="0" w:lineRule="auto"/>
        <w:ind w:left="1440" w:hanging="360"/>
      </w:pPr>
      <w:r w:rsidDel="00000000" w:rsidR="00000000" w:rsidRPr="00000000">
        <w:rPr>
          <w:rtl w:val="0"/>
        </w:rPr>
        <w:t xml:space="preserve">CSV export and processed image download options</w:t>
        <w:br w:type="textWrapping"/>
      </w:r>
    </w:p>
    <w:p w:rsidR="00000000" w:rsidDel="00000000" w:rsidP="00000000" w:rsidRDefault="00000000" w:rsidRPr="00000000" w14:paraId="000000E0">
      <w:pPr>
        <w:numPr>
          <w:ilvl w:val="0"/>
          <w:numId w:val="4"/>
        </w:numPr>
        <w:spacing w:after="0" w:afterAutospacing="0" w:before="0" w:beforeAutospacing="0" w:lineRule="auto"/>
        <w:ind w:left="720" w:hanging="360"/>
      </w:pPr>
      <w:r w:rsidDel="00000000" w:rsidR="00000000" w:rsidRPr="00000000">
        <w:rPr>
          <w:b w:val="1"/>
          <w:rtl w:val="0"/>
        </w:rPr>
        <w:t xml:space="preserve">User Interface:</w:t>
        <w:br w:type="textWrapping"/>
      </w:r>
    </w:p>
    <w:p w:rsidR="00000000" w:rsidDel="00000000" w:rsidP="00000000" w:rsidRDefault="00000000" w:rsidRPr="00000000" w14:paraId="000000E1">
      <w:pPr>
        <w:numPr>
          <w:ilvl w:val="1"/>
          <w:numId w:val="4"/>
        </w:numPr>
        <w:spacing w:after="0" w:afterAutospacing="0" w:before="0" w:beforeAutospacing="0" w:lineRule="auto"/>
        <w:ind w:left="1440" w:hanging="360"/>
      </w:pPr>
      <w:r w:rsidDel="00000000" w:rsidR="00000000" w:rsidRPr="00000000">
        <w:rPr>
          <w:rtl w:val="0"/>
        </w:rPr>
        <w:t xml:space="preserve">Responsive, minimal, and intuitive Streamlit-based layout</w:t>
        <w:br w:type="textWrapping"/>
      </w:r>
    </w:p>
    <w:p w:rsidR="00000000" w:rsidDel="00000000" w:rsidP="00000000" w:rsidRDefault="00000000" w:rsidRPr="00000000" w14:paraId="000000E2">
      <w:pPr>
        <w:numPr>
          <w:ilvl w:val="1"/>
          <w:numId w:val="4"/>
        </w:numPr>
        <w:spacing w:after="240" w:before="0" w:beforeAutospacing="0" w:lineRule="auto"/>
        <w:ind w:left="1440" w:hanging="360"/>
      </w:pPr>
      <w:r w:rsidDel="00000000" w:rsidR="00000000" w:rsidRPr="00000000">
        <w:rPr>
          <w:rtl w:val="0"/>
        </w:rPr>
        <w:t xml:space="preserve">Automatic processing feedback with a status spinner</w:t>
        <w:br w:type="textWrapping"/>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keepNext w:val="0"/>
        <w:keepLines w:val="0"/>
        <w:spacing w:after="80" w:before="280" w:lineRule="auto"/>
        <w:rPr>
          <w:rFonts w:ascii="Cambria" w:cs="Cambria" w:eastAsia="Cambria" w:hAnsi="Cambria"/>
          <w:color w:val="000000"/>
          <w:sz w:val="26"/>
          <w:szCs w:val="26"/>
        </w:rPr>
      </w:pPr>
      <w:bookmarkStart w:colFirst="0" w:colLast="0" w:name="_heading=h.tvjgqi7ahico" w:id="13"/>
      <w:bookmarkEnd w:id="13"/>
      <w:r w:rsidDel="00000000" w:rsidR="00000000" w:rsidRPr="00000000">
        <w:rPr>
          <w:rFonts w:ascii="Cambria" w:cs="Cambria" w:eastAsia="Cambria" w:hAnsi="Cambria"/>
          <w:color w:val="000000"/>
          <w:sz w:val="26"/>
          <w:szCs w:val="26"/>
          <w:rtl w:val="0"/>
        </w:rPr>
        <w:t xml:space="preserve">Evaluation</w:t>
      </w:r>
    </w:p>
    <w:p w:rsidR="00000000" w:rsidDel="00000000" w:rsidP="00000000" w:rsidRDefault="00000000" w:rsidRPr="00000000" w14:paraId="000000E5">
      <w:pPr>
        <w:numPr>
          <w:ilvl w:val="0"/>
          <w:numId w:val="33"/>
        </w:numPr>
        <w:spacing w:after="0" w:afterAutospacing="0" w:before="240" w:lineRule="auto"/>
        <w:ind w:left="720" w:hanging="360"/>
      </w:pPr>
      <w:r w:rsidDel="00000000" w:rsidR="00000000" w:rsidRPr="00000000">
        <w:rPr>
          <w:b w:val="1"/>
          <w:rtl w:val="0"/>
        </w:rPr>
        <w:t xml:space="preserve">Interface Performance:</w:t>
      </w:r>
      <w:r w:rsidDel="00000000" w:rsidR="00000000" w:rsidRPr="00000000">
        <w:rPr>
          <w:rtl w:val="0"/>
        </w:rPr>
        <w:t xml:space="preserve"> Smooth file upload and display with no observable UI lag during testing.</w:t>
        <w:br w:type="textWrapping"/>
      </w:r>
    </w:p>
    <w:p w:rsidR="00000000" w:rsidDel="00000000" w:rsidP="00000000" w:rsidRDefault="00000000" w:rsidRPr="00000000" w14:paraId="000000E6">
      <w:pPr>
        <w:numPr>
          <w:ilvl w:val="0"/>
          <w:numId w:val="33"/>
        </w:numPr>
        <w:spacing w:after="0" w:afterAutospacing="0" w:before="0" w:beforeAutospacing="0" w:lineRule="auto"/>
        <w:ind w:left="720" w:hanging="360"/>
      </w:pPr>
      <w:r w:rsidDel="00000000" w:rsidR="00000000" w:rsidRPr="00000000">
        <w:rPr>
          <w:b w:val="1"/>
          <w:rtl w:val="0"/>
        </w:rPr>
        <w:t xml:space="preserve">Visualization Quality:</w:t>
      </w:r>
      <w:r w:rsidDel="00000000" w:rsidR="00000000" w:rsidRPr="00000000">
        <w:rPr>
          <w:rtl w:val="0"/>
        </w:rPr>
        <w:t xml:space="preserve"> Clean bounding boxes with readable labels for skin type and age estimation.</w:t>
        <w:br w:type="textWrapping"/>
      </w:r>
    </w:p>
    <w:p w:rsidR="00000000" w:rsidDel="00000000" w:rsidP="00000000" w:rsidRDefault="00000000" w:rsidRPr="00000000" w14:paraId="000000E7">
      <w:pPr>
        <w:numPr>
          <w:ilvl w:val="0"/>
          <w:numId w:val="33"/>
        </w:numPr>
        <w:spacing w:after="0" w:afterAutospacing="0" w:before="0" w:beforeAutospacing="0" w:lineRule="auto"/>
        <w:ind w:left="720" w:hanging="360"/>
      </w:pPr>
      <w:r w:rsidDel="00000000" w:rsidR="00000000" w:rsidRPr="00000000">
        <w:rPr>
          <w:b w:val="1"/>
          <w:rtl w:val="0"/>
        </w:rPr>
        <w:t xml:space="preserve">User Experience:</w:t>
      </w:r>
      <w:r w:rsidDel="00000000" w:rsidR="00000000" w:rsidRPr="00000000">
        <w:rPr>
          <w:rtl w:val="0"/>
        </w:rPr>
        <w:t xml:space="preserve"> Intuitive workflow from upload → analysis → results → download.</w:t>
        <w:br w:type="textWrapping"/>
      </w:r>
    </w:p>
    <w:p w:rsidR="00000000" w:rsidDel="00000000" w:rsidP="00000000" w:rsidRDefault="00000000" w:rsidRPr="00000000" w14:paraId="000000E8">
      <w:pPr>
        <w:numPr>
          <w:ilvl w:val="0"/>
          <w:numId w:val="33"/>
        </w:numPr>
        <w:spacing w:after="240" w:before="0" w:beforeAutospacing="0" w:lineRule="auto"/>
        <w:ind w:left="720" w:hanging="360"/>
      </w:pPr>
      <w:r w:rsidDel="00000000" w:rsidR="00000000" w:rsidRPr="00000000">
        <w:rPr>
          <w:b w:val="1"/>
          <w:rtl w:val="0"/>
        </w:rPr>
        <w:t xml:space="preserve">Processing Efficiency:</w:t>
      </w:r>
      <w:r w:rsidDel="00000000" w:rsidR="00000000" w:rsidRPr="00000000">
        <w:rPr>
          <w:rtl w:val="0"/>
        </w:rPr>
        <w:t xml:space="preserve"> Confirmed average inference time ≤ 5 seconds per image.</w:t>
        <w:br w:type="textWrapping"/>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3"/>
        <w:keepNext w:val="0"/>
        <w:keepLines w:val="0"/>
        <w:spacing w:after="80" w:before="280" w:lineRule="auto"/>
        <w:rPr>
          <w:rFonts w:ascii="Cambria" w:cs="Cambria" w:eastAsia="Cambria" w:hAnsi="Cambria"/>
          <w:color w:val="000000"/>
          <w:sz w:val="26"/>
          <w:szCs w:val="26"/>
        </w:rPr>
      </w:pPr>
      <w:bookmarkStart w:colFirst="0" w:colLast="0" w:name="_heading=h.o0ao2qjwav55" w:id="14"/>
      <w:bookmarkEnd w:id="14"/>
      <w:r w:rsidDel="00000000" w:rsidR="00000000" w:rsidRPr="00000000">
        <w:rPr>
          <w:rFonts w:ascii="Cambria" w:cs="Cambria" w:eastAsia="Cambria" w:hAnsi="Cambria"/>
          <w:color w:val="000000"/>
          <w:sz w:val="26"/>
          <w:szCs w:val="26"/>
          <w:rtl w:val="0"/>
        </w:rPr>
        <w:t xml:space="preserve">Conclusion</w:t>
      </w:r>
    </w:p>
    <w:p w:rsidR="00000000" w:rsidDel="00000000" w:rsidP="00000000" w:rsidRDefault="00000000" w:rsidRPr="00000000" w14:paraId="000000EB">
      <w:pPr>
        <w:spacing w:after="240" w:before="240" w:lineRule="auto"/>
        <w:rPr/>
      </w:pPr>
      <w:r w:rsidDel="00000000" w:rsidR="00000000" w:rsidRPr="00000000">
        <w:rPr>
          <w:rtl w:val="0"/>
        </w:rPr>
        <w:t xml:space="preserve">The </w:t>
      </w:r>
      <w:r w:rsidDel="00000000" w:rsidR="00000000" w:rsidRPr="00000000">
        <w:rPr>
          <w:b w:val="1"/>
          <w:rtl w:val="0"/>
        </w:rPr>
        <w:t xml:space="preserve">Web UI for Image Upload and Visualization</w:t>
      </w:r>
      <w:r w:rsidDel="00000000" w:rsidR="00000000" w:rsidRPr="00000000">
        <w:rPr>
          <w:rtl w:val="0"/>
        </w:rPr>
        <w:t xml:space="preserve"> successfully delivers a responsive and interactive frontend for the face detection and analysis system.</w:t>
        <w:br w:type="textWrapping"/>
        <w:t xml:space="preserve"> It allows users to easily upload facial images, view processed outputs, and download analysis results.</w:t>
        <w:br w:type="textWrapping"/>
        <w:t xml:space="preserve"> The design ensures seamless integration with the backend, enabling efficient communication and clear result presentation.</w:t>
        <w:br w:type="textWrapping"/>
        <w:t xml:space="preserve"> This module provides a robust and user-friendly interface ready for deployment and demonstration.</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keepNext w:val="0"/>
        <w:keepLines w:val="0"/>
        <w:spacing w:after="80" w:before="360" w:lineRule="auto"/>
        <w:rPr>
          <w:rFonts w:ascii="Cambria" w:cs="Cambria" w:eastAsia="Cambria" w:hAnsi="Cambria"/>
          <w:color w:val="000000"/>
          <w:sz w:val="22"/>
          <w:szCs w:val="22"/>
          <w:u w:val="single"/>
        </w:rPr>
      </w:pPr>
      <w:bookmarkStart w:colFirst="0" w:colLast="0" w:name="_heading=h.foq1i0wezlnu" w:id="15"/>
      <w:bookmarkEnd w:id="15"/>
      <w:r w:rsidDel="00000000" w:rsidR="00000000" w:rsidRPr="00000000">
        <w:rPr>
          <w:rFonts w:ascii="Cambria" w:cs="Cambria" w:eastAsia="Cambria" w:hAnsi="Cambria"/>
          <w:color w:val="000000"/>
          <w:sz w:val="22"/>
          <w:szCs w:val="22"/>
          <w:u w:val="single"/>
          <w:rtl w:val="0"/>
        </w:rPr>
        <w:t xml:space="preserve">Module 6: Backend Pipeline for Model Inference</w:t>
      </w:r>
    </w:p>
    <w:p w:rsidR="00000000" w:rsidDel="00000000" w:rsidP="00000000" w:rsidRDefault="00000000" w:rsidRPr="00000000" w14:paraId="000000EE">
      <w:pPr>
        <w:pStyle w:val="Heading3"/>
        <w:keepNext w:val="0"/>
        <w:keepLines w:val="0"/>
        <w:spacing w:after="80" w:before="280" w:lineRule="auto"/>
        <w:rPr>
          <w:rFonts w:ascii="Cambria" w:cs="Cambria" w:eastAsia="Cambria" w:hAnsi="Cambria"/>
          <w:color w:val="000000"/>
        </w:rPr>
      </w:pPr>
      <w:bookmarkStart w:colFirst="0" w:colLast="0" w:name="_heading=h.tpafb9p3g7w6" w:id="16"/>
      <w:bookmarkEnd w:id="16"/>
      <w:r w:rsidDel="00000000" w:rsidR="00000000" w:rsidRPr="00000000">
        <w:rPr>
          <w:rFonts w:ascii="Cambria" w:cs="Cambria" w:eastAsia="Cambria" w:hAnsi="Cambria"/>
          <w:color w:val="000000"/>
          <w:rtl w:val="0"/>
        </w:rPr>
        <w:t xml:space="preserve">Tasks Performed</w:t>
      </w:r>
    </w:p>
    <w:p w:rsidR="00000000" w:rsidDel="00000000" w:rsidP="00000000" w:rsidRDefault="00000000" w:rsidRPr="00000000" w14:paraId="000000EF">
      <w:pPr>
        <w:numPr>
          <w:ilvl w:val="0"/>
          <w:numId w:val="8"/>
        </w:numPr>
        <w:spacing w:after="0" w:afterAutospacing="0" w:before="240" w:lineRule="auto"/>
        <w:ind w:left="720" w:hanging="360"/>
      </w:pPr>
      <w:r w:rsidDel="00000000" w:rsidR="00000000" w:rsidRPr="00000000">
        <w:rPr>
          <w:b w:val="1"/>
          <w:rtl w:val="0"/>
        </w:rPr>
        <w:t xml:space="preserve">Backend Modularization and Structure</w:t>
        <w:br w:type="textWrapping"/>
      </w:r>
    </w:p>
    <w:p w:rsidR="00000000" w:rsidDel="00000000" w:rsidP="00000000" w:rsidRDefault="00000000" w:rsidRPr="00000000" w14:paraId="000000F0">
      <w:pPr>
        <w:numPr>
          <w:ilvl w:val="1"/>
          <w:numId w:val="8"/>
        </w:numPr>
        <w:spacing w:after="0" w:afterAutospacing="0" w:before="0" w:beforeAutospacing="0" w:lineRule="auto"/>
        <w:ind w:left="1440" w:hanging="360"/>
      </w:pPr>
      <w:r w:rsidDel="00000000" w:rsidR="00000000" w:rsidRPr="00000000">
        <w:rPr>
          <w:rtl w:val="0"/>
        </w:rPr>
        <w:t xml:space="preserve">Implemented the backend logic in a dedicated file, </w:t>
      </w:r>
      <w:r w:rsidDel="00000000" w:rsidR="00000000" w:rsidRPr="00000000">
        <w:rPr>
          <w:rFonts w:ascii="Roboto Mono" w:cs="Roboto Mono" w:eastAsia="Roboto Mono" w:hAnsi="Roboto Mono"/>
          <w:b w:val="1"/>
          <w:color w:val="188038"/>
          <w:rtl w:val="0"/>
        </w:rPr>
        <w:t xml:space="preserve">backend.py</w:t>
      </w:r>
      <w:r w:rsidDel="00000000" w:rsidR="00000000" w:rsidRPr="00000000">
        <w:rPr>
          <w:rtl w:val="0"/>
        </w:rPr>
        <w:t xml:space="preserve">, ensuring modularity and clear separation from the frontend interface.</w:t>
        <w:br w:type="textWrapping"/>
      </w:r>
    </w:p>
    <w:p w:rsidR="00000000" w:rsidDel="00000000" w:rsidP="00000000" w:rsidRDefault="00000000" w:rsidRPr="00000000" w14:paraId="000000F1">
      <w:pPr>
        <w:numPr>
          <w:ilvl w:val="1"/>
          <w:numId w:val="8"/>
        </w:numPr>
        <w:spacing w:after="0" w:afterAutospacing="0" w:before="0" w:beforeAutospacing="0" w:lineRule="auto"/>
        <w:ind w:left="1440" w:hanging="360"/>
      </w:pPr>
      <w:r w:rsidDel="00000000" w:rsidR="00000000" w:rsidRPr="00000000">
        <w:rPr>
          <w:rtl w:val="0"/>
        </w:rPr>
        <w:t xml:space="preserve">Developed a single, cohesive function </w:t>
      </w:r>
      <w:r w:rsidDel="00000000" w:rsidR="00000000" w:rsidRPr="00000000">
        <w:rPr>
          <w:rFonts w:ascii="Roboto Mono" w:cs="Roboto Mono" w:eastAsia="Roboto Mono" w:hAnsi="Roboto Mono"/>
          <w:color w:val="188038"/>
          <w:rtl w:val="0"/>
        </w:rPr>
        <w:t xml:space="preserve">analyze_face(image_path)</w:t>
      </w:r>
      <w:r w:rsidDel="00000000" w:rsidR="00000000" w:rsidRPr="00000000">
        <w:rPr>
          <w:rtl w:val="0"/>
        </w:rPr>
        <w:t xml:space="preserve"> to manage all backend operations such as image loading, preprocessing, model inference, and result formatting.</w:t>
        <w:br w:type="textWrapping"/>
      </w:r>
    </w:p>
    <w:p w:rsidR="00000000" w:rsidDel="00000000" w:rsidP="00000000" w:rsidRDefault="00000000" w:rsidRPr="00000000" w14:paraId="000000F2">
      <w:pPr>
        <w:numPr>
          <w:ilvl w:val="1"/>
          <w:numId w:val="8"/>
        </w:numPr>
        <w:spacing w:after="0" w:afterAutospacing="0" w:before="0" w:beforeAutospacing="0" w:lineRule="auto"/>
        <w:ind w:left="1440" w:hanging="360"/>
      </w:pPr>
      <w:r w:rsidDel="00000000" w:rsidR="00000000" w:rsidRPr="00000000">
        <w:rPr>
          <w:rtl w:val="0"/>
        </w:rPr>
        <w:t xml:space="preserve">Followed a structured approach where each stage (detection → classification → annotation) is clearly defined and reusable.</w:t>
        <w:br w:type="textWrapping"/>
      </w:r>
    </w:p>
    <w:p w:rsidR="00000000" w:rsidDel="00000000" w:rsidP="00000000" w:rsidRDefault="00000000" w:rsidRPr="00000000" w14:paraId="000000F3">
      <w:pPr>
        <w:numPr>
          <w:ilvl w:val="0"/>
          <w:numId w:val="8"/>
        </w:numPr>
        <w:spacing w:after="0" w:afterAutospacing="0" w:before="0" w:beforeAutospacing="0" w:lineRule="auto"/>
        <w:ind w:left="720" w:hanging="360"/>
      </w:pPr>
      <w:r w:rsidDel="00000000" w:rsidR="00000000" w:rsidRPr="00000000">
        <w:rPr>
          <w:b w:val="1"/>
          <w:rtl w:val="0"/>
        </w:rPr>
        <w:t xml:space="preserve">Model Loading and Initialization</w:t>
        <w:br w:type="textWrapping"/>
      </w:r>
    </w:p>
    <w:p w:rsidR="00000000" w:rsidDel="00000000" w:rsidP="00000000" w:rsidRDefault="00000000" w:rsidRPr="00000000" w14:paraId="000000F4">
      <w:pPr>
        <w:numPr>
          <w:ilvl w:val="1"/>
          <w:numId w:val="8"/>
        </w:numPr>
        <w:spacing w:after="0" w:afterAutospacing="0" w:before="0" w:beforeAutospacing="0" w:lineRule="auto"/>
        <w:ind w:left="1440" w:hanging="360"/>
      </w:pPr>
      <w:r w:rsidDel="00000000" w:rsidR="00000000" w:rsidRPr="00000000">
        <w:rPr>
          <w:rtl w:val="0"/>
        </w:rPr>
        <w:t xml:space="preserve">Loaded a pre-trained </w:t>
      </w:r>
      <w:r w:rsidDel="00000000" w:rsidR="00000000" w:rsidRPr="00000000">
        <w:rPr>
          <w:b w:val="1"/>
          <w:rtl w:val="0"/>
        </w:rPr>
        <w:t xml:space="preserve">DenseNet-based Convolutional Neural Network (CNN)</w:t>
      </w:r>
      <w:r w:rsidDel="00000000" w:rsidR="00000000" w:rsidRPr="00000000">
        <w:rPr>
          <w:rtl w:val="0"/>
        </w:rPr>
        <w:t xml:space="preserve"> model stored as </w:t>
      </w:r>
      <w:r w:rsidDel="00000000" w:rsidR="00000000" w:rsidRPr="00000000">
        <w:rPr>
          <w:rFonts w:ascii="Roboto Mono" w:cs="Roboto Mono" w:eastAsia="Roboto Mono" w:hAnsi="Roboto Mono"/>
          <w:color w:val="188038"/>
          <w:rtl w:val="0"/>
        </w:rPr>
        <w:t xml:space="preserve">final_densenet_model.h5</w:t>
      </w:r>
      <w:r w:rsidDel="00000000" w:rsidR="00000000" w:rsidRPr="00000000">
        <w:rPr>
          <w:rtl w:val="0"/>
        </w:rPr>
        <w:t xml:space="preserve">.</w:t>
        <w:br w:type="textWrapping"/>
      </w:r>
    </w:p>
    <w:p w:rsidR="00000000" w:rsidDel="00000000" w:rsidP="00000000" w:rsidRDefault="00000000" w:rsidRPr="00000000" w14:paraId="000000F5">
      <w:pPr>
        <w:numPr>
          <w:ilvl w:val="1"/>
          <w:numId w:val="8"/>
        </w:numPr>
        <w:spacing w:after="0" w:afterAutospacing="0" w:before="0" w:beforeAutospacing="0" w:lineRule="auto"/>
        <w:ind w:left="1440" w:hanging="360"/>
      </w:pPr>
      <w:r w:rsidDel="00000000" w:rsidR="00000000" w:rsidRPr="00000000">
        <w:rPr>
          <w:rtl w:val="0"/>
        </w:rPr>
        <w:t xml:space="preserve">Defined a fixed set of </w:t>
      </w:r>
      <w:r w:rsidDel="00000000" w:rsidR="00000000" w:rsidRPr="00000000">
        <w:rPr>
          <w:b w:val="1"/>
          <w:rtl w:val="0"/>
        </w:rPr>
        <w:t xml:space="preserve">skin condition classes</w:t>
      </w:r>
      <w:r w:rsidDel="00000000" w:rsidR="00000000" w:rsidRPr="00000000">
        <w:rPr>
          <w:rtl w:val="0"/>
        </w:rPr>
        <w:t xml:space="preserve">:</w:t>
        <w:br w:type="textWrapping"/>
      </w:r>
    </w:p>
    <w:p w:rsidR="00000000" w:rsidDel="00000000" w:rsidP="00000000" w:rsidRDefault="00000000" w:rsidRPr="00000000" w14:paraId="000000F6">
      <w:pPr>
        <w:numPr>
          <w:ilvl w:val="2"/>
          <w:numId w:val="8"/>
        </w:numPr>
        <w:spacing w:after="0" w:afterAutospacing="0" w:before="0" w:beforeAutospacing="0" w:lineRule="auto"/>
        <w:ind w:left="2160" w:hanging="360"/>
      </w:pPr>
      <w:r w:rsidDel="00000000" w:rsidR="00000000" w:rsidRPr="00000000">
        <w:rPr>
          <w:i w:val="1"/>
          <w:rtl w:val="0"/>
        </w:rPr>
        <w:t xml:space="preserve">Clear face</w:t>
        <w:br w:type="textWrapping"/>
      </w:r>
    </w:p>
    <w:p w:rsidR="00000000" w:rsidDel="00000000" w:rsidP="00000000" w:rsidRDefault="00000000" w:rsidRPr="00000000" w14:paraId="000000F7">
      <w:pPr>
        <w:numPr>
          <w:ilvl w:val="2"/>
          <w:numId w:val="8"/>
        </w:numPr>
        <w:spacing w:after="0" w:afterAutospacing="0" w:before="0" w:beforeAutospacing="0" w:lineRule="auto"/>
        <w:ind w:left="2160" w:hanging="360"/>
      </w:pPr>
      <w:r w:rsidDel="00000000" w:rsidR="00000000" w:rsidRPr="00000000">
        <w:rPr>
          <w:i w:val="1"/>
          <w:rtl w:val="0"/>
        </w:rPr>
        <w:t xml:space="preserve">Darkspots</w:t>
        <w:br w:type="textWrapping"/>
      </w:r>
    </w:p>
    <w:p w:rsidR="00000000" w:rsidDel="00000000" w:rsidP="00000000" w:rsidRDefault="00000000" w:rsidRPr="00000000" w14:paraId="000000F8">
      <w:pPr>
        <w:numPr>
          <w:ilvl w:val="2"/>
          <w:numId w:val="8"/>
        </w:numPr>
        <w:spacing w:after="0" w:afterAutospacing="0" w:before="0" w:beforeAutospacing="0" w:lineRule="auto"/>
        <w:ind w:left="2160" w:hanging="360"/>
      </w:pPr>
      <w:r w:rsidDel="00000000" w:rsidR="00000000" w:rsidRPr="00000000">
        <w:rPr>
          <w:i w:val="1"/>
          <w:rtl w:val="0"/>
        </w:rPr>
        <w:t xml:space="preserve">Puffy eyes</w:t>
        <w:br w:type="textWrapping"/>
      </w:r>
    </w:p>
    <w:p w:rsidR="00000000" w:rsidDel="00000000" w:rsidP="00000000" w:rsidRDefault="00000000" w:rsidRPr="00000000" w14:paraId="000000F9">
      <w:pPr>
        <w:numPr>
          <w:ilvl w:val="2"/>
          <w:numId w:val="8"/>
        </w:numPr>
        <w:spacing w:after="0" w:afterAutospacing="0" w:before="0" w:beforeAutospacing="0" w:lineRule="auto"/>
        <w:ind w:left="2160" w:hanging="360"/>
      </w:pPr>
      <w:r w:rsidDel="00000000" w:rsidR="00000000" w:rsidRPr="00000000">
        <w:rPr>
          <w:i w:val="1"/>
          <w:rtl w:val="0"/>
        </w:rPr>
        <w:t xml:space="preserve">Wrinkles</w:t>
        <w:br w:type="textWrapping"/>
      </w:r>
    </w:p>
    <w:p w:rsidR="00000000" w:rsidDel="00000000" w:rsidP="00000000" w:rsidRDefault="00000000" w:rsidRPr="00000000" w14:paraId="000000FA">
      <w:pPr>
        <w:numPr>
          <w:ilvl w:val="1"/>
          <w:numId w:val="8"/>
        </w:numPr>
        <w:spacing w:after="0" w:afterAutospacing="0" w:before="0" w:beforeAutospacing="0" w:lineRule="auto"/>
        <w:ind w:left="1440" w:hanging="360"/>
      </w:pPr>
      <w:r w:rsidDel="00000000" w:rsidR="00000000" w:rsidRPr="00000000">
        <w:rPr>
          <w:rtl w:val="0"/>
        </w:rPr>
        <w:t xml:space="preserve">The model is loaded once at startup to minimize reloading time during repeated inferences.</w:t>
        <w:br w:type="textWrapping"/>
      </w:r>
    </w:p>
    <w:p w:rsidR="00000000" w:rsidDel="00000000" w:rsidP="00000000" w:rsidRDefault="00000000" w:rsidRPr="00000000" w14:paraId="000000FB">
      <w:pPr>
        <w:numPr>
          <w:ilvl w:val="0"/>
          <w:numId w:val="8"/>
        </w:numPr>
        <w:spacing w:after="0" w:afterAutospacing="0" w:before="0" w:beforeAutospacing="0" w:lineRule="auto"/>
        <w:ind w:left="720" w:hanging="360"/>
      </w:pPr>
      <w:r w:rsidDel="00000000" w:rsidR="00000000" w:rsidRPr="00000000">
        <w:rPr>
          <w:b w:val="1"/>
          <w:rtl w:val="0"/>
        </w:rPr>
        <w:t xml:space="preserve">Face Detection and Preprocessing</w:t>
        <w:br w:type="textWrapping"/>
      </w:r>
    </w:p>
    <w:p w:rsidR="00000000" w:rsidDel="00000000" w:rsidP="00000000" w:rsidRDefault="00000000" w:rsidRPr="00000000" w14:paraId="000000FC">
      <w:pPr>
        <w:numPr>
          <w:ilvl w:val="1"/>
          <w:numId w:val="8"/>
        </w:numPr>
        <w:spacing w:after="0" w:afterAutospacing="0" w:before="0" w:beforeAutospacing="0" w:lineRule="auto"/>
        <w:ind w:left="1440" w:hanging="360"/>
      </w:pPr>
      <w:r w:rsidDel="00000000" w:rsidR="00000000" w:rsidRPr="00000000">
        <w:rPr>
          <w:rtl w:val="0"/>
        </w:rPr>
        <w:t xml:space="preserve">Utilized </w:t>
      </w:r>
      <w:r w:rsidDel="00000000" w:rsidR="00000000" w:rsidRPr="00000000">
        <w:rPr>
          <w:b w:val="1"/>
          <w:rtl w:val="0"/>
        </w:rPr>
        <w:t xml:space="preserve">OpenCV’s Haar Cascade Classifier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haarcascade_frontalface_default.xml</w:t>
      </w:r>
      <w:r w:rsidDel="00000000" w:rsidR="00000000" w:rsidRPr="00000000">
        <w:rPr>
          <w:rtl w:val="0"/>
        </w:rPr>
        <w:t xml:space="preserve">) for efficient and reliable face detection.</w:t>
        <w:br w:type="textWrapping"/>
      </w:r>
    </w:p>
    <w:p w:rsidR="00000000" w:rsidDel="00000000" w:rsidP="00000000" w:rsidRDefault="00000000" w:rsidRPr="00000000" w14:paraId="000000FD">
      <w:pPr>
        <w:numPr>
          <w:ilvl w:val="1"/>
          <w:numId w:val="8"/>
        </w:numPr>
        <w:spacing w:after="0" w:afterAutospacing="0" w:before="0" w:beforeAutospacing="0" w:lineRule="auto"/>
        <w:ind w:left="1440" w:hanging="360"/>
      </w:pPr>
      <w:r w:rsidDel="00000000" w:rsidR="00000000" w:rsidRPr="00000000">
        <w:rPr>
          <w:rtl w:val="0"/>
        </w:rPr>
        <w:t xml:space="preserve">Added padding around detected faces to ensure that the full region of interest (ROI) is captured.</w:t>
        <w:br w:type="textWrapping"/>
      </w:r>
    </w:p>
    <w:p w:rsidR="00000000" w:rsidDel="00000000" w:rsidP="00000000" w:rsidRDefault="00000000" w:rsidRPr="00000000" w14:paraId="000000FE">
      <w:pPr>
        <w:numPr>
          <w:ilvl w:val="1"/>
          <w:numId w:val="8"/>
        </w:numPr>
        <w:spacing w:after="0" w:afterAutospacing="0" w:before="0" w:beforeAutospacing="0" w:lineRule="auto"/>
        <w:ind w:left="1440" w:hanging="360"/>
      </w:pPr>
      <w:r w:rsidDel="00000000" w:rsidR="00000000" w:rsidRPr="00000000">
        <w:rPr>
          <w:rtl w:val="0"/>
        </w:rPr>
        <w:t xml:space="preserve">Extracted each detected face and resized it to </w:t>
      </w:r>
      <w:r w:rsidDel="00000000" w:rsidR="00000000" w:rsidRPr="00000000">
        <w:rPr>
          <w:b w:val="1"/>
          <w:rtl w:val="0"/>
        </w:rPr>
        <w:t xml:space="preserve">224×224 pixels</w:t>
      </w:r>
      <w:r w:rsidDel="00000000" w:rsidR="00000000" w:rsidRPr="00000000">
        <w:rPr>
          <w:rtl w:val="0"/>
        </w:rPr>
        <w:t xml:space="preserve"> with RGB normalization (values scaled between 0 and 1) for model compatibility.</w:t>
        <w:br w:type="textWrapping"/>
      </w:r>
    </w:p>
    <w:p w:rsidR="00000000" w:rsidDel="00000000" w:rsidP="00000000" w:rsidRDefault="00000000" w:rsidRPr="00000000" w14:paraId="000000FF">
      <w:pPr>
        <w:numPr>
          <w:ilvl w:val="0"/>
          <w:numId w:val="8"/>
        </w:numPr>
        <w:spacing w:after="0" w:afterAutospacing="0" w:before="0" w:beforeAutospacing="0" w:lineRule="auto"/>
        <w:ind w:left="720" w:hanging="360"/>
      </w:pPr>
      <w:r w:rsidDel="00000000" w:rsidR="00000000" w:rsidRPr="00000000">
        <w:rPr>
          <w:b w:val="1"/>
          <w:rtl w:val="0"/>
        </w:rPr>
        <w:t xml:space="preserve">Skin Type Classification and Age Estimation</w:t>
        <w:br w:type="textWrapping"/>
      </w:r>
    </w:p>
    <w:p w:rsidR="00000000" w:rsidDel="00000000" w:rsidP="00000000" w:rsidRDefault="00000000" w:rsidRPr="00000000" w14:paraId="00000100">
      <w:pPr>
        <w:numPr>
          <w:ilvl w:val="1"/>
          <w:numId w:val="8"/>
        </w:numPr>
        <w:spacing w:after="0" w:afterAutospacing="0" w:before="0" w:beforeAutospacing="0" w:lineRule="auto"/>
        <w:ind w:left="1440" w:hanging="360"/>
      </w:pPr>
      <w:r w:rsidDel="00000000" w:rsidR="00000000" w:rsidRPr="00000000">
        <w:rPr>
          <w:rtl w:val="0"/>
        </w:rPr>
        <w:t xml:space="preserve">Processed each cropped face through the DenseNet model to predict the most probable </w:t>
      </w:r>
      <w:r w:rsidDel="00000000" w:rsidR="00000000" w:rsidRPr="00000000">
        <w:rPr>
          <w:b w:val="1"/>
          <w:rtl w:val="0"/>
        </w:rPr>
        <w:t xml:space="preserve">skin condition</w:t>
      </w:r>
      <w:r w:rsidDel="00000000" w:rsidR="00000000" w:rsidRPr="00000000">
        <w:rPr>
          <w:rtl w:val="0"/>
        </w:rPr>
        <w:t xml:space="preserve">.</w:t>
        <w:br w:type="textWrapping"/>
      </w:r>
    </w:p>
    <w:p w:rsidR="00000000" w:rsidDel="00000000" w:rsidP="00000000" w:rsidRDefault="00000000" w:rsidRPr="00000000" w14:paraId="00000101">
      <w:pPr>
        <w:numPr>
          <w:ilvl w:val="1"/>
          <w:numId w:val="8"/>
        </w:numPr>
        <w:spacing w:after="0" w:afterAutospacing="0" w:before="0" w:beforeAutospacing="0" w:lineRule="auto"/>
        <w:ind w:left="1440" w:hanging="360"/>
      </w:pPr>
      <w:r w:rsidDel="00000000" w:rsidR="00000000" w:rsidRPr="00000000">
        <w:rPr>
          <w:rtl w:val="0"/>
        </w:rPr>
        <w:t xml:space="preserve">Computed class probabilities and selected the top prediction using </w:t>
      </w:r>
      <w:r w:rsidDel="00000000" w:rsidR="00000000" w:rsidRPr="00000000">
        <w:rPr>
          <w:rFonts w:ascii="Roboto Mono" w:cs="Roboto Mono" w:eastAsia="Roboto Mono" w:hAnsi="Roboto Mono"/>
          <w:color w:val="188038"/>
          <w:rtl w:val="0"/>
        </w:rPr>
        <w:t xml:space="preserve">np.argmax()</w:t>
      </w:r>
      <w:r w:rsidDel="00000000" w:rsidR="00000000" w:rsidRPr="00000000">
        <w:rPr>
          <w:rtl w:val="0"/>
        </w:rPr>
        <w:t xml:space="preserve">.</w:t>
        <w:br w:type="textWrapping"/>
      </w:r>
    </w:p>
    <w:p w:rsidR="00000000" w:rsidDel="00000000" w:rsidP="00000000" w:rsidRDefault="00000000" w:rsidRPr="00000000" w14:paraId="00000102">
      <w:pPr>
        <w:numPr>
          <w:ilvl w:val="1"/>
          <w:numId w:val="8"/>
        </w:numPr>
        <w:spacing w:after="0" w:afterAutospacing="0" w:before="0" w:beforeAutospacing="0" w:lineRule="auto"/>
        <w:ind w:left="1440" w:hanging="360"/>
      </w:pPr>
      <w:r w:rsidDel="00000000" w:rsidR="00000000" w:rsidRPr="00000000">
        <w:rPr>
          <w:rtl w:val="0"/>
        </w:rPr>
        <w:t xml:space="preserve">Estimated </w:t>
      </w:r>
      <w:r w:rsidDel="00000000" w:rsidR="00000000" w:rsidRPr="00000000">
        <w:rPr>
          <w:b w:val="1"/>
          <w:rtl w:val="0"/>
        </w:rPr>
        <w:t xml:space="preserve">age ranges</w:t>
      </w:r>
      <w:r w:rsidDel="00000000" w:rsidR="00000000" w:rsidRPr="00000000">
        <w:rPr>
          <w:rtl w:val="0"/>
        </w:rPr>
        <w:t xml:space="preserve"> based on the detected skin type:</w:t>
        <w:br w:type="textWrapping"/>
      </w:r>
    </w:p>
    <w:p w:rsidR="00000000" w:rsidDel="00000000" w:rsidP="00000000" w:rsidRDefault="00000000" w:rsidRPr="00000000" w14:paraId="00000103">
      <w:pPr>
        <w:numPr>
          <w:ilvl w:val="2"/>
          <w:numId w:val="8"/>
        </w:numPr>
        <w:spacing w:after="0" w:afterAutospacing="0" w:before="0" w:beforeAutospacing="0" w:lineRule="auto"/>
        <w:ind w:left="2160" w:hanging="360"/>
      </w:pPr>
      <w:r w:rsidDel="00000000" w:rsidR="00000000" w:rsidRPr="00000000">
        <w:rPr>
          <w:i w:val="1"/>
          <w:rtl w:val="0"/>
        </w:rPr>
        <w:t xml:space="preserve">Clear face</w:t>
      </w:r>
      <w:r w:rsidDel="00000000" w:rsidR="00000000" w:rsidRPr="00000000">
        <w:rPr>
          <w:rtl w:val="0"/>
        </w:rPr>
        <w:t xml:space="preserve">: 18–30 years</w:t>
        <w:br w:type="textWrapping"/>
      </w:r>
    </w:p>
    <w:p w:rsidR="00000000" w:rsidDel="00000000" w:rsidP="00000000" w:rsidRDefault="00000000" w:rsidRPr="00000000" w14:paraId="00000104">
      <w:pPr>
        <w:numPr>
          <w:ilvl w:val="2"/>
          <w:numId w:val="8"/>
        </w:numPr>
        <w:spacing w:after="0" w:afterAutospacing="0" w:before="0" w:beforeAutospacing="0" w:lineRule="auto"/>
        <w:ind w:left="2160" w:hanging="360"/>
      </w:pPr>
      <w:r w:rsidDel="00000000" w:rsidR="00000000" w:rsidRPr="00000000">
        <w:rPr>
          <w:i w:val="1"/>
          <w:rtl w:val="0"/>
        </w:rPr>
        <w:t xml:space="preserve">Darkspots</w:t>
      </w:r>
      <w:r w:rsidDel="00000000" w:rsidR="00000000" w:rsidRPr="00000000">
        <w:rPr>
          <w:rtl w:val="0"/>
        </w:rPr>
        <w:t xml:space="preserve">: 30–40 years</w:t>
        <w:br w:type="textWrapping"/>
      </w:r>
    </w:p>
    <w:p w:rsidR="00000000" w:rsidDel="00000000" w:rsidP="00000000" w:rsidRDefault="00000000" w:rsidRPr="00000000" w14:paraId="00000105">
      <w:pPr>
        <w:numPr>
          <w:ilvl w:val="2"/>
          <w:numId w:val="8"/>
        </w:numPr>
        <w:spacing w:after="0" w:afterAutospacing="0" w:before="0" w:beforeAutospacing="0" w:lineRule="auto"/>
        <w:ind w:left="2160" w:hanging="360"/>
      </w:pPr>
      <w:r w:rsidDel="00000000" w:rsidR="00000000" w:rsidRPr="00000000">
        <w:rPr>
          <w:i w:val="1"/>
          <w:rtl w:val="0"/>
        </w:rPr>
        <w:t xml:space="preserve">Puffy eyes</w:t>
      </w:r>
      <w:r w:rsidDel="00000000" w:rsidR="00000000" w:rsidRPr="00000000">
        <w:rPr>
          <w:rtl w:val="0"/>
        </w:rPr>
        <w:t xml:space="preserve">: 40–55 years</w:t>
        <w:br w:type="textWrapping"/>
      </w:r>
    </w:p>
    <w:p w:rsidR="00000000" w:rsidDel="00000000" w:rsidP="00000000" w:rsidRDefault="00000000" w:rsidRPr="00000000" w14:paraId="00000106">
      <w:pPr>
        <w:numPr>
          <w:ilvl w:val="2"/>
          <w:numId w:val="8"/>
        </w:numPr>
        <w:spacing w:after="0" w:afterAutospacing="0" w:before="0" w:beforeAutospacing="0" w:lineRule="auto"/>
        <w:ind w:left="2160" w:hanging="360"/>
      </w:pPr>
      <w:r w:rsidDel="00000000" w:rsidR="00000000" w:rsidRPr="00000000">
        <w:rPr>
          <w:i w:val="1"/>
          <w:rtl w:val="0"/>
        </w:rPr>
        <w:t xml:space="preserve">Wrinkles</w:t>
      </w:r>
      <w:r w:rsidDel="00000000" w:rsidR="00000000" w:rsidRPr="00000000">
        <w:rPr>
          <w:rtl w:val="0"/>
        </w:rPr>
        <w:t xml:space="preserve">: 56–70 years</w:t>
        <w:br w:type="textWrapping"/>
      </w:r>
    </w:p>
    <w:p w:rsidR="00000000" w:rsidDel="00000000" w:rsidP="00000000" w:rsidRDefault="00000000" w:rsidRPr="00000000" w14:paraId="00000107">
      <w:pPr>
        <w:numPr>
          <w:ilvl w:val="1"/>
          <w:numId w:val="8"/>
        </w:numPr>
        <w:spacing w:after="0" w:afterAutospacing="0" w:before="0" w:beforeAutospacing="0" w:lineRule="auto"/>
        <w:ind w:left="1440" w:hanging="360"/>
      </w:pPr>
      <w:r w:rsidDel="00000000" w:rsidR="00000000" w:rsidRPr="00000000">
        <w:rPr>
          <w:rtl w:val="0"/>
        </w:rPr>
        <w:t xml:space="preserve">These estimations are integrated directly into the result display for clarity.</w:t>
        <w:br w:type="textWrapping"/>
      </w:r>
    </w:p>
    <w:p w:rsidR="00000000" w:rsidDel="00000000" w:rsidP="00000000" w:rsidRDefault="00000000" w:rsidRPr="00000000" w14:paraId="00000108">
      <w:pPr>
        <w:numPr>
          <w:ilvl w:val="0"/>
          <w:numId w:val="8"/>
        </w:numPr>
        <w:spacing w:after="0" w:afterAutospacing="0" w:before="0" w:beforeAutospacing="0" w:lineRule="auto"/>
        <w:ind w:left="720" w:hanging="360"/>
      </w:pPr>
      <w:r w:rsidDel="00000000" w:rsidR="00000000" w:rsidRPr="00000000">
        <w:rPr>
          <w:b w:val="1"/>
          <w:rtl w:val="0"/>
        </w:rPr>
        <w:t xml:space="preserve">Annotation and Result Logging</w:t>
        <w:br w:type="textWrapping"/>
      </w:r>
    </w:p>
    <w:p w:rsidR="00000000" w:rsidDel="00000000" w:rsidP="00000000" w:rsidRDefault="00000000" w:rsidRPr="00000000" w14:paraId="00000109">
      <w:pPr>
        <w:numPr>
          <w:ilvl w:val="1"/>
          <w:numId w:val="8"/>
        </w:numPr>
        <w:spacing w:after="0" w:afterAutospacing="0" w:before="0" w:beforeAutospacing="0" w:lineRule="auto"/>
        <w:ind w:left="1440" w:hanging="360"/>
      </w:pPr>
      <w:r w:rsidDel="00000000" w:rsidR="00000000" w:rsidRPr="00000000">
        <w:rPr>
          <w:rtl w:val="0"/>
        </w:rPr>
        <w:t xml:space="preserve">Used OpenCV drawing functions to overlay </w:t>
      </w:r>
      <w:r w:rsidDel="00000000" w:rsidR="00000000" w:rsidRPr="00000000">
        <w:rPr>
          <w:b w:val="1"/>
          <w:rtl w:val="0"/>
        </w:rPr>
        <w:t xml:space="preserve">bounding boxes</w:t>
      </w:r>
      <w:r w:rsidDel="00000000" w:rsidR="00000000" w:rsidRPr="00000000">
        <w:rPr>
          <w:rtl w:val="0"/>
        </w:rPr>
        <w:t xml:space="preserve"> and text labels (skin type, confidence %, and estimated age) on the original image.</w:t>
        <w:br w:type="textWrapping"/>
      </w:r>
    </w:p>
    <w:p w:rsidR="00000000" w:rsidDel="00000000" w:rsidP="00000000" w:rsidRDefault="00000000" w:rsidRPr="00000000" w14:paraId="0000010A">
      <w:pPr>
        <w:numPr>
          <w:ilvl w:val="1"/>
          <w:numId w:val="8"/>
        </w:numPr>
        <w:spacing w:after="0" w:afterAutospacing="0" w:before="0" w:beforeAutospacing="0" w:lineRule="auto"/>
        <w:ind w:left="1440" w:hanging="360"/>
      </w:pPr>
      <w:r w:rsidDel="00000000" w:rsidR="00000000" w:rsidRPr="00000000">
        <w:rPr>
          <w:rtl w:val="0"/>
        </w:rPr>
        <w:t xml:space="preserve">Converted the processed image to RGB format for compatibility with Streamlit display.</w:t>
        <w:br w:type="textWrapping"/>
      </w:r>
    </w:p>
    <w:p w:rsidR="00000000" w:rsidDel="00000000" w:rsidP="00000000" w:rsidRDefault="00000000" w:rsidRPr="00000000" w14:paraId="0000010B">
      <w:pPr>
        <w:numPr>
          <w:ilvl w:val="1"/>
          <w:numId w:val="8"/>
        </w:numPr>
        <w:spacing w:after="0" w:afterAutospacing="0" w:before="0" w:beforeAutospacing="0" w:lineRule="auto"/>
        <w:ind w:left="1440" w:hanging="360"/>
      </w:pPr>
      <w:r w:rsidDel="00000000" w:rsidR="00000000" w:rsidRPr="00000000">
        <w:rPr>
          <w:rtl w:val="0"/>
        </w:rPr>
        <w:t xml:space="preserve">Compiled all results (skin type, confidence, estimated age, image dimensions) into a </w:t>
      </w:r>
      <w:r w:rsidDel="00000000" w:rsidR="00000000" w:rsidRPr="00000000">
        <w:rPr>
          <w:b w:val="1"/>
          <w:rtl w:val="0"/>
        </w:rPr>
        <w:t xml:space="preserve">Pandas DataFrame</w:t>
      </w:r>
      <w:r w:rsidDel="00000000" w:rsidR="00000000" w:rsidRPr="00000000">
        <w:rPr>
          <w:rtl w:val="0"/>
        </w:rPr>
        <w:t xml:space="preserve"> for visualization and export as CSV.</w:t>
        <w:br w:type="textWrapping"/>
      </w:r>
    </w:p>
    <w:p w:rsidR="00000000" w:rsidDel="00000000" w:rsidP="00000000" w:rsidRDefault="00000000" w:rsidRPr="00000000" w14:paraId="0000010C">
      <w:pPr>
        <w:numPr>
          <w:ilvl w:val="1"/>
          <w:numId w:val="8"/>
        </w:numPr>
        <w:spacing w:after="240" w:before="0" w:beforeAutospacing="0" w:lineRule="auto"/>
        <w:ind w:left="1440" w:hanging="360"/>
      </w:pPr>
      <w:r w:rsidDel="00000000" w:rsidR="00000000" w:rsidRPr="00000000">
        <w:rPr>
          <w:rtl w:val="0"/>
        </w:rPr>
        <w:t xml:space="preserve">Calculated and returned </w:t>
      </w:r>
      <w:r w:rsidDel="00000000" w:rsidR="00000000" w:rsidRPr="00000000">
        <w:rPr>
          <w:b w:val="1"/>
          <w:rtl w:val="0"/>
        </w:rPr>
        <w:t xml:space="preserve">inference latency</w:t>
      </w:r>
      <w:r w:rsidDel="00000000" w:rsidR="00000000" w:rsidRPr="00000000">
        <w:rPr>
          <w:rtl w:val="0"/>
        </w:rPr>
        <w:t xml:space="preserve"> to evaluate system performance.</w:t>
        <w:br w:type="textWrapping"/>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Style w:val="Heading3"/>
        <w:keepNext w:val="0"/>
        <w:keepLines w:val="0"/>
        <w:spacing w:after="80" w:before="280" w:lineRule="auto"/>
        <w:rPr>
          <w:rFonts w:ascii="Cambria" w:cs="Cambria" w:eastAsia="Cambria" w:hAnsi="Cambria"/>
          <w:color w:val="000000"/>
          <w:sz w:val="26"/>
          <w:szCs w:val="26"/>
        </w:rPr>
      </w:pPr>
      <w:bookmarkStart w:colFirst="0" w:colLast="0" w:name="_heading=h.jn2y8ktljtl3" w:id="17"/>
      <w:bookmarkEnd w:id="17"/>
      <w:r w:rsidDel="00000000" w:rsidR="00000000" w:rsidRPr="00000000">
        <w:rPr>
          <w:rFonts w:ascii="Cambria" w:cs="Cambria" w:eastAsia="Cambria" w:hAnsi="Cambria"/>
          <w:color w:val="000000"/>
          <w:sz w:val="26"/>
          <w:szCs w:val="26"/>
          <w:rtl w:val="0"/>
        </w:rPr>
        <w:t xml:space="preserve">Deliverables</w:t>
      </w:r>
    </w:p>
    <w:p w:rsidR="00000000" w:rsidDel="00000000" w:rsidP="00000000" w:rsidRDefault="00000000" w:rsidRPr="00000000" w14:paraId="0000010F">
      <w:pPr>
        <w:numPr>
          <w:ilvl w:val="0"/>
          <w:numId w:val="30"/>
        </w:numPr>
        <w:spacing w:after="0" w:afterAutospacing="0" w:before="240" w:lineRule="auto"/>
        <w:ind w:left="720" w:hanging="360"/>
      </w:pPr>
      <w:r w:rsidDel="00000000" w:rsidR="00000000" w:rsidRPr="00000000">
        <w:rPr>
          <w:b w:val="1"/>
          <w:rtl w:val="0"/>
        </w:rPr>
        <w:t xml:space="preserve">Backend Script: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backend.py</w:t>
        <w:br w:type="textWrapping"/>
      </w:r>
    </w:p>
    <w:p w:rsidR="00000000" w:rsidDel="00000000" w:rsidP="00000000" w:rsidRDefault="00000000" w:rsidRPr="00000000" w14:paraId="00000110">
      <w:pPr>
        <w:numPr>
          <w:ilvl w:val="0"/>
          <w:numId w:val="30"/>
        </w:numPr>
        <w:spacing w:after="0" w:afterAutospacing="0" w:before="0" w:beforeAutospacing="0" w:lineRule="auto"/>
        <w:ind w:left="720" w:hanging="360"/>
      </w:pPr>
      <w:r w:rsidDel="00000000" w:rsidR="00000000" w:rsidRPr="00000000">
        <w:rPr>
          <w:b w:val="1"/>
          <w:rtl w:val="0"/>
        </w:rPr>
        <w:t xml:space="preserve">Functional Outputs:</w:t>
        <w:br w:type="textWrapping"/>
      </w:r>
    </w:p>
    <w:p w:rsidR="00000000" w:rsidDel="00000000" w:rsidP="00000000" w:rsidRDefault="00000000" w:rsidRPr="00000000" w14:paraId="00000111">
      <w:pPr>
        <w:numPr>
          <w:ilvl w:val="1"/>
          <w:numId w:val="30"/>
        </w:numPr>
        <w:spacing w:after="0" w:afterAutospacing="0" w:before="0" w:beforeAutospacing="0" w:lineRule="auto"/>
        <w:ind w:left="1440" w:hanging="360"/>
      </w:pPr>
      <w:r w:rsidDel="00000000" w:rsidR="00000000" w:rsidRPr="00000000">
        <w:rPr>
          <w:rtl w:val="0"/>
        </w:rPr>
        <w:t xml:space="preserve">Annotated image with bounding boxes and labels</w:t>
        <w:br w:type="textWrapping"/>
      </w:r>
    </w:p>
    <w:p w:rsidR="00000000" w:rsidDel="00000000" w:rsidP="00000000" w:rsidRDefault="00000000" w:rsidRPr="00000000" w14:paraId="00000112">
      <w:pPr>
        <w:numPr>
          <w:ilvl w:val="1"/>
          <w:numId w:val="30"/>
        </w:numPr>
        <w:spacing w:after="0" w:afterAutospacing="0" w:before="0" w:beforeAutospacing="0" w:lineRule="auto"/>
        <w:ind w:left="1440" w:hanging="360"/>
      </w:pPr>
      <w:r w:rsidDel="00000000" w:rsidR="00000000" w:rsidRPr="00000000">
        <w:rPr>
          <w:rtl w:val="0"/>
        </w:rPr>
        <w:t xml:space="preserve">CSV-formatted DataFrame of analysis results</w:t>
        <w:br w:type="textWrapping"/>
      </w:r>
    </w:p>
    <w:p w:rsidR="00000000" w:rsidDel="00000000" w:rsidP="00000000" w:rsidRDefault="00000000" w:rsidRPr="00000000" w14:paraId="00000113">
      <w:pPr>
        <w:numPr>
          <w:ilvl w:val="1"/>
          <w:numId w:val="30"/>
        </w:numPr>
        <w:spacing w:after="0" w:afterAutospacing="0" w:before="0" w:beforeAutospacing="0" w:lineRule="auto"/>
        <w:ind w:left="1440" w:hanging="360"/>
      </w:pPr>
      <w:r w:rsidDel="00000000" w:rsidR="00000000" w:rsidRPr="00000000">
        <w:rPr>
          <w:rtl w:val="0"/>
        </w:rPr>
        <w:t xml:space="preserve">Performance metrics such as latency and detected face count</w:t>
        <w:br w:type="textWrapping"/>
      </w:r>
    </w:p>
    <w:p w:rsidR="00000000" w:rsidDel="00000000" w:rsidP="00000000" w:rsidRDefault="00000000" w:rsidRPr="00000000" w14:paraId="00000114">
      <w:pPr>
        <w:numPr>
          <w:ilvl w:val="0"/>
          <w:numId w:val="30"/>
        </w:numPr>
        <w:spacing w:after="0" w:afterAutospacing="0" w:before="0" w:beforeAutospacing="0" w:lineRule="auto"/>
        <w:ind w:left="720" w:hanging="360"/>
      </w:pPr>
      <w:r w:rsidDel="00000000" w:rsidR="00000000" w:rsidRPr="00000000">
        <w:rPr>
          <w:b w:val="1"/>
          <w:rtl w:val="0"/>
        </w:rPr>
        <w:t xml:space="preserve">Integrated Functionality:</w:t>
        <w:br w:type="textWrapping"/>
      </w:r>
    </w:p>
    <w:p w:rsidR="00000000" w:rsidDel="00000000" w:rsidP="00000000" w:rsidRDefault="00000000" w:rsidRPr="00000000" w14:paraId="00000115">
      <w:pPr>
        <w:numPr>
          <w:ilvl w:val="1"/>
          <w:numId w:val="30"/>
        </w:numPr>
        <w:spacing w:after="240" w:before="0" w:beforeAutospacing="0" w:lineRule="auto"/>
        <w:ind w:left="1440" w:hanging="360"/>
      </w:pPr>
      <w:r w:rsidDel="00000000" w:rsidR="00000000" w:rsidRPr="00000000">
        <w:rPr>
          <w:rtl w:val="0"/>
        </w:rPr>
        <w:t xml:space="preserve">Complete backend pipeline connecting model inference to frontend visualization</w:t>
        <w:br w:type="textWrapping"/>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3"/>
        <w:keepNext w:val="0"/>
        <w:keepLines w:val="0"/>
        <w:spacing w:after="80" w:before="280" w:lineRule="auto"/>
        <w:rPr>
          <w:rFonts w:ascii="Cambria" w:cs="Cambria" w:eastAsia="Cambria" w:hAnsi="Cambria"/>
          <w:color w:val="000000"/>
          <w:sz w:val="26"/>
          <w:szCs w:val="26"/>
        </w:rPr>
      </w:pPr>
      <w:bookmarkStart w:colFirst="0" w:colLast="0" w:name="_heading=h.9jomx33xapp2" w:id="18"/>
      <w:bookmarkEnd w:id="18"/>
      <w:r w:rsidDel="00000000" w:rsidR="00000000" w:rsidRPr="00000000">
        <w:rPr>
          <w:rFonts w:ascii="Cambria" w:cs="Cambria" w:eastAsia="Cambria" w:hAnsi="Cambria"/>
          <w:color w:val="000000"/>
          <w:sz w:val="26"/>
          <w:szCs w:val="26"/>
          <w:rtl w:val="0"/>
        </w:rPr>
        <w:t xml:space="preserve">Evaluation</w:t>
      </w:r>
    </w:p>
    <w:p w:rsidR="00000000" w:rsidDel="00000000" w:rsidP="00000000" w:rsidRDefault="00000000" w:rsidRPr="00000000" w14:paraId="00000118">
      <w:pPr>
        <w:numPr>
          <w:ilvl w:val="0"/>
          <w:numId w:val="25"/>
        </w:numPr>
        <w:spacing w:after="0" w:afterAutospacing="0" w:before="240" w:lineRule="auto"/>
        <w:ind w:left="720" w:hanging="360"/>
      </w:pPr>
      <w:r w:rsidDel="00000000" w:rsidR="00000000" w:rsidRPr="00000000">
        <w:rPr>
          <w:b w:val="1"/>
          <w:rtl w:val="0"/>
        </w:rPr>
        <w:t xml:space="preserve">Pipeline Efficiency:</w:t>
      </w:r>
      <w:r w:rsidDel="00000000" w:rsidR="00000000" w:rsidRPr="00000000">
        <w:rPr>
          <w:rtl w:val="0"/>
        </w:rPr>
        <w:t xml:space="preserve"> Image processing and prediction executed within 5 seconds per image.</w:t>
        <w:br w:type="textWrapping"/>
      </w:r>
    </w:p>
    <w:p w:rsidR="00000000" w:rsidDel="00000000" w:rsidP="00000000" w:rsidRDefault="00000000" w:rsidRPr="00000000" w14:paraId="00000119">
      <w:pPr>
        <w:numPr>
          <w:ilvl w:val="0"/>
          <w:numId w:val="25"/>
        </w:numPr>
        <w:spacing w:after="0" w:afterAutospacing="0" w:before="0" w:beforeAutospacing="0" w:lineRule="auto"/>
        <w:ind w:left="720" w:hanging="360"/>
      </w:pPr>
      <w:r w:rsidDel="00000000" w:rsidR="00000000" w:rsidRPr="00000000">
        <w:rPr>
          <w:b w:val="1"/>
          <w:rtl w:val="0"/>
        </w:rPr>
        <w:t xml:space="preserve">Detection Accuracy:</w:t>
      </w:r>
      <w:r w:rsidDel="00000000" w:rsidR="00000000" w:rsidRPr="00000000">
        <w:rPr>
          <w:rtl w:val="0"/>
        </w:rPr>
        <w:t xml:space="preserve"> Reliable face detection even under varied orientations and lighting conditions.</w:t>
        <w:br w:type="textWrapping"/>
      </w:r>
    </w:p>
    <w:p w:rsidR="00000000" w:rsidDel="00000000" w:rsidP="00000000" w:rsidRDefault="00000000" w:rsidRPr="00000000" w14:paraId="0000011A">
      <w:pPr>
        <w:numPr>
          <w:ilvl w:val="0"/>
          <w:numId w:val="25"/>
        </w:numPr>
        <w:spacing w:after="0" w:afterAutospacing="0" w:before="0" w:beforeAutospacing="0" w:lineRule="auto"/>
        <w:ind w:left="720" w:hanging="360"/>
      </w:pPr>
      <w:r w:rsidDel="00000000" w:rsidR="00000000" w:rsidRPr="00000000">
        <w:rPr>
          <w:b w:val="1"/>
          <w:rtl w:val="0"/>
        </w:rPr>
        <w:t xml:space="preserve">Prediction Consistency:</w:t>
      </w:r>
      <w:r w:rsidDel="00000000" w:rsidR="00000000" w:rsidRPr="00000000">
        <w:rPr>
          <w:rtl w:val="0"/>
        </w:rPr>
        <w:t xml:space="preserve"> DenseNet model provides accurate classification and consistent confidence scores.</w:t>
        <w:br w:type="textWrapping"/>
      </w:r>
    </w:p>
    <w:p w:rsidR="00000000" w:rsidDel="00000000" w:rsidP="00000000" w:rsidRDefault="00000000" w:rsidRPr="00000000" w14:paraId="0000011B">
      <w:pPr>
        <w:numPr>
          <w:ilvl w:val="0"/>
          <w:numId w:val="25"/>
        </w:numPr>
        <w:spacing w:after="240" w:before="0" w:beforeAutospacing="0" w:lineRule="auto"/>
        <w:ind w:left="720" w:hanging="360"/>
      </w:pPr>
      <w:r w:rsidDel="00000000" w:rsidR="00000000" w:rsidRPr="00000000">
        <w:rPr>
          <w:b w:val="1"/>
          <w:rtl w:val="0"/>
        </w:rPr>
        <w:t xml:space="preserve">Integration Testing:</w:t>
      </w:r>
      <w:r w:rsidDel="00000000" w:rsidR="00000000" w:rsidRPr="00000000">
        <w:rPr>
          <w:rtl w:val="0"/>
        </w:rPr>
        <w:t xml:space="preserve"> Successfully integrated with </w:t>
      </w:r>
      <w:r w:rsidDel="00000000" w:rsidR="00000000" w:rsidRPr="00000000">
        <w:rPr>
          <w:rFonts w:ascii="Roboto Mono" w:cs="Roboto Mono" w:eastAsia="Roboto Mono" w:hAnsi="Roboto Mono"/>
          <w:color w:val="188038"/>
          <w:rtl w:val="0"/>
        </w:rPr>
        <w:t xml:space="preserve">app.py</w:t>
      </w:r>
      <w:r w:rsidDel="00000000" w:rsidR="00000000" w:rsidRPr="00000000">
        <w:rPr>
          <w:rtl w:val="0"/>
        </w:rPr>
        <w:t xml:space="preserve">, producing seamless end-to-end flow from upload to result visualization.</w:t>
        <w:br w:type="textWrapping"/>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3"/>
        <w:keepNext w:val="0"/>
        <w:keepLines w:val="0"/>
        <w:spacing w:after="80" w:before="280" w:lineRule="auto"/>
        <w:rPr>
          <w:rFonts w:ascii="Cambria" w:cs="Cambria" w:eastAsia="Cambria" w:hAnsi="Cambria"/>
          <w:color w:val="000000"/>
          <w:sz w:val="26"/>
          <w:szCs w:val="26"/>
        </w:rPr>
      </w:pPr>
      <w:bookmarkStart w:colFirst="0" w:colLast="0" w:name="_heading=h.qqvervu323i0" w:id="19"/>
      <w:bookmarkEnd w:id="19"/>
      <w:r w:rsidDel="00000000" w:rsidR="00000000" w:rsidRPr="00000000">
        <w:rPr>
          <w:rFonts w:ascii="Cambria" w:cs="Cambria" w:eastAsia="Cambria" w:hAnsi="Cambria"/>
          <w:color w:val="000000"/>
          <w:sz w:val="26"/>
          <w:szCs w:val="26"/>
          <w:rtl w:val="0"/>
        </w:rPr>
        <w:t xml:space="preserve">Conclusion</w:t>
      </w:r>
    </w:p>
    <w:p w:rsidR="00000000" w:rsidDel="00000000" w:rsidP="00000000" w:rsidRDefault="00000000" w:rsidRPr="00000000" w14:paraId="0000011E">
      <w:pPr>
        <w:spacing w:after="240" w:before="240" w:lineRule="auto"/>
        <w:rPr/>
      </w:pPr>
      <w:r w:rsidDel="00000000" w:rsidR="00000000" w:rsidRPr="00000000">
        <w:rPr>
          <w:rtl w:val="0"/>
        </w:rPr>
        <w:t xml:space="preserve">The </w:t>
      </w:r>
      <w:r w:rsidDel="00000000" w:rsidR="00000000" w:rsidRPr="00000000">
        <w:rPr>
          <w:b w:val="1"/>
          <w:rtl w:val="0"/>
        </w:rPr>
        <w:t xml:space="preserve">Backend Pipeline for Model Inference</w:t>
      </w:r>
      <w:r w:rsidDel="00000000" w:rsidR="00000000" w:rsidRPr="00000000">
        <w:rPr>
          <w:rtl w:val="0"/>
        </w:rPr>
        <w:t xml:space="preserve"> effectively integrates OpenCV-based face detection, DenseNet skin type classification, and probabilistic age estimation into a unified module.</w:t>
        <w:br w:type="textWrapping"/>
        <w:t xml:space="preserve"> It provides robust preprocessing, accurate prediction, and well-structured result output suitable for frontend integration.</w:t>
        <w:br w:type="textWrapping"/>
        <w:t xml:space="preserve"> With efficient model loading, modular design, and fast execution, the backend ensures a smooth and reliable experience for real-time facial analysis applications.</w:t>
      </w:r>
    </w:p>
    <w:p w:rsidR="00000000" w:rsidDel="00000000" w:rsidP="00000000" w:rsidRDefault="00000000" w:rsidRPr="00000000" w14:paraId="0000011F">
      <w:pPr>
        <w:ind w:left="0" w:firstLine="0"/>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I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4"/>
      </w:numPr>
      <w:contextualSpacing w:val="1"/>
    </w:pPr>
  </w:style>
  <w:style w:type="paragraph" w:styleId="ListNumber2">
    <w:name w:val="List Number 2"/>
    <w:basedOn w:val="Normal"/>
    <w:uiPriority w:val="99"/>
    <w:unhideWhenUsed w:val="1"/>
    <w:rsid w:val="0029639D"/>
    <w:pPr>
      <w:numPr>
        <w:numId w:val="5"/>
      </w:numPr>
      <w:contextualSpacing w:val="1"/>
    </w:pPr>
  </w:style>
  <w:style w:type="paragraph" w:styleId="ListNumber3">
    <w:name w:val="List Number 3"/>
    <w:basedOn w:val="Normal"/>
    <w:uiPriority w:val="99"/>
    <w:unhideWhenUsed w:val="1"/>
    <w:rsid w:val="0029639D"/>
    <w:pPr>
      <w:numPr>
        <w:numId w:val="6"/>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color="ffffff" w:space="0" w:sz="4" w:themeColor="background1" w:val="single"/>
      </w:tblBorders>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NormalWeb">
    <w:name w:val="Normal (Web)"/>
    <w:basedOn w:val="Normal"/>
    <w:uiPriority w:val="99"/>
    <w:unhideWhenUsed w:val="1"/>
    <w:rsid w:val="002229BD"/>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IYzV5nHAPULBnJSCpfpNv53DPA==">CgMxLjAyDmguMTVsNGp0dGNnenU4Mg5oLmx5aXo3YnZtemR0cjINaC5zdGxyb2ljODc2YjIOaC5iMXFpODdhOGxybG4yDmguOGlqcTQ2ZTVvN2xqMg5oLnliMGxmbWZ3ZTNpNDIOaC4zbnZqam1kOGVrdW4yDmgueTQ4dTg4ejhyZmM0Mg5oLjZyeTc2M2Uza3d3cDIOaC53MzBrMXFlOHljZjAyDmgubTZrM3M5ZjNqbjJnMg5oLm5xMGU4aW5obGtpbjIOaC52anhmZ292cjdkNGoyDmgudHZqZ3FpN2FoaWNvMg5oLm8wYW8ycWp3YXY1NTIOaC5mb3ExaTB3ZXpsbnUyDmgudHBhZmI5cDNnN3c2Mg5oLmpuMnk4a3RsanRsMzIOaC45am9teDMzeGFwcDIyDmgucXF2ZXJ2dTMyM2kwOAByITFlazBOLXppb1RzRklQc0ZVVjVaUHgxTEtqNTh0QU5Q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2025-10-09T09:24:00Z</dcterms:created>
  <dc:creator>python-docx</dc:creator>
</cp:coreProperties>
</file>